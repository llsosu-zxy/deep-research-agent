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8"/>
        </w:rPr>
        <w:t>Deep Research Agent 项目代码级技术说明</w:t>
      </w:r>
    </w:p>
    <w:p>
      <w:pPr>
        <w:pStyle w:val="Subtitle"/>
      </w:pPr>
      <w:r>
        <w:rPr>
          <w:rFonts w:ascii="Calibri" w:hAnsi="Calibri" w:eastAsia="Microsoft YaHei"/>
          <w:color w:val="000000"/>
          <w:sz w:val="26"/>
        </w:rPr>
        <w:t>多智能体研究助手架构、检索、工具调用、评测与 GPU 实现</w:t>
      </w:r>
    </w:p>
    <w:p>
      <w:pPr>
        <w:spacing w:after="40"/>
      </w:pPr>
      <w:r>
        <w:rPr>
          <w:rFonts w:ascii="Calibri" w:hAnsi="Calibri" w:eastAsia="Microsoft YaHei"/>
          <w:color w:val="404040"/>
          <w:sz w:val="20"/>
        </w:rPr>
        <w:t>项目名称：deep-research-agent</w:t>
      </w:r>
    </w:p>
    <w:p>
      <w:pPr>
        <w:spacing w:after="40"/>
      </w:pPr>
      <w:r>
        <w:rPr>
          <w:rFonts w:ascii="Calibri" w:hAnsi="Calibri" w:eastAsia="Microsoft YaHei"/>
          <w:color w:val="404040"/>
          <w:sz w:val="20"/>
        </w:rPr>
        <w:t>代码目录：C:\Users\29716\Documents\demo1\deep-research-agent</w:t>
      </w:r>
    </w:p>
    <w:p>
      <w:pPr>
        <w:spacing w:after="40"/>
      </w:pPr>
      <w:r>
        <w:rPr>
          <w:rFonts w:ascii="Calibri" w:hAnsi="Calibri" w:eastAsia="Microsoft YaHei"/>
          <w:color w:val="404040"/>
          <w:sz w:val="20"/>
        </w:rPr>
        <w:t>远程仓库：https://github.com/llsosu-zxy/deep-research-agent</w:t>
      </w:r>
    </w:p>
    <w:p>
      <w:pPr>
        <w:spacing w:after="40"/>
      </w:pPr>
      <w:r>
        <w:rPr>
          <w:rFonts w:ascii="Calibri" w:hAnsi="Calibri" w:eastAsia="Microsoft YaHei"/>
          <w:color w:val="404040"/>
          <w:sz w:val="20"/>
        </w:rPr>
        <w:t>文档日期：2026-09-14</w:t>
      </w:r>
    </w:p>
    <w:p>
      <w:pPr>
        <w:spacing w:after="40"/>
      </w:pPr>
      <w:r>
        <w:rPr>
          <w:rFonts w:ascii="Calibri" w:hAnsi="Calibri" w:eastAsia="Microsoft YaHei"/>
          <w:color w:val="404040"/>
          <w:sz w:val="20"/>
        </w:rPr>
        <w:t>目标读者：项目作者、面试官、希望复现或二次开发的工程师</w:t>
      </w:r>
    </w:p>
    <w:p>
      <w:pPr>
        <w:jc w:val="left"/>
      </w:pPr>
      <w:r>
        <w:rPr>
          <w:rFonts w:ascii="Calibri" w:hAnsi="Calibri" w:eastAsia="Microsoft YaHei"/>
          <w:sz w:val="22"/>
        </w:rPr>
        <w:t>本文档解释 deep-research-agent 的完整实现，而不是只介绍概念。内容覆盖目录结构、配置系统、数据模型、混合检索、工具注册表、Guardrails、LangGraph 编排、LLM 客户端、FastAPI 与 Gradio、评测体系、GPU 路径、测试体系、运行手册以及当前实现的边界与限制。每个章节都会指出对应文件和关键类或函数，并给出必要代码片段。</w:t>
      </w:r>
    </w:p>
    <w:p>
      <w:pPr>
        <w:jc w:val="left"/>
      </w:pPr>
      <w:r>
        <w:rPr>
          <w:rFonts w:ascii="Calibri" w:hAnsi="Calibri" w:eastAsia="Microsoft YaHei"/>
          <w:sz w:val="22"/>
        </w:rPr>
        <w:t>阅读本文档时，建议先看第一章的总体调用链，再按目录结构跳到具体模块。只想运行项目时，直接看第十章运行手册；准备面试讲解时，重点看第一章、第六章、第九章和第十二章。</w:t>
      </w:r>
    </w:p>
    <w:p>
      <w:r>
        <w:br w:type="page"/>
      </w:r>
    </w:p>
    <w:p>
      <w:pPr>
        <w:jc w:val="left"/>
      </w:pPr>
      <w:r>
        <w:rPr>
          <w:rFonts w:ascii="Calibri" w:hAnsi="Calibri" w:eastAsia="Microsoft YaHei"/>
          <w:sz w:val="22"/>
        </w:rPr>
        <w:t>文档结构总览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第一章 项目定位与总体架构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1.1 项目定位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1.2 核心能力矩阵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1.3 总体架构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1.4 一次请求的完整执行顺序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1.5 双引擎设计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1.6 运行模式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1.7 目录结构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1.8 当前量化结果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1.9 项目的主要设计取舍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第二章 配置系统与数据模型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2.1 配置入口 core/config.py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2.2 环境变量示例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2.3 数据模型 core/models.py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2.4 数据流中的对象变化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2.5 配置与数据模型的设计含义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第二章补充 配置系统逐行走读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2A.1 import 阶段发生了什么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2A.2 _env_int 的容错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2A.3 from_env 的路径推导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2A.4 布尔值解析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2A.5 Settings 的默认值与运行后果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2A.6 真实 DeepSeek 配置的完整路径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2A.7 配置错误会导致什么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2A.8 配置系统的边界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第三章 混合检索层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3.1 检索层组成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3.2 分词器 chunker.tokenize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3.3 Front Matter 解析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3.4 Chunk 生成算法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3.5 BM25 实现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3.6 向量模型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3.7 重排层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3.8 RetrievalIndex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3.9 语料来源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第三章补充 检索层逐函数走读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3A.1 tokenize 的完整行为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3A.2 parse_front_matter 的控制流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3A.3 _chunk_id 为什么使用 SHA-1 而不是 uuid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3A.4 _split_long_paragraph 的边界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3A.5 _split_paragraphs 的三个分支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3A.6 chunk_markdown_document 的标题处理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3A.7 BM25 的时间复杂度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3A.8 HashEmbedder 的碰撞问题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3A.9 SentenceTransformerEmbedder 与 FlagEmbeddingEmbedder 的差异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3A.10 CrossEncoderReranker 的输入输出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3A.11 RetrievalIndex.search 的完整计算顺序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3A.12 缓存 JSON 的结构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3A.13 检索层的边界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第四章 工具层与 Guardrails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4.1 工具注册表 core/tools/registry.py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4.2 retrieve 工具 core/tools/web.py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4.3 web_search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4.4 fetch_url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4.5 arxiv_search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4.6 pdf_parse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4.7 python_sandbox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4.8 sqlite_query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4.9 Guardrails 输入侧 core/guardrails/input.py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4.10 Guardrails 输出侧 core/guardrails/output.py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4.11 工具层与 Guardrails 的实现边界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第四章补充 工具层逐工具走读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4A.1 Tool.invoke 的返回契约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4A.2 retrieve 的完整数据形状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4A.3 web_search 的控制流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4A.4 fetch_url 的正文清洗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4A.5 arxiv_search 的 XML 解析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4A.6 pdf_parse 的限制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4A.7 python_sandbox 的安全边界逐条说明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4A.8 sqlite_query 的 SQL 注入防御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4A.9 工具错误如何向上传播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4A.10 工具层的扩展方式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第五章 Agent 核心：规划、执行、综合与批判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5.1 AgentBrain 的职责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5.2 已知实体列表 KNOWN_ENTITIES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5.3 计算题识别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5.4 证据合并 _merge_by_doc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5.5 矛盾检测 _find_conflicts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5.6 Planner：plan 与 _plan_with_llm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5.7 Executor：execute_subtask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5.8 Critic：critique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5.9 Synthesizer：synthesize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5.10 LLM 综合 _synthesize_with_llm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5.11 LLM 客户端 agents/llm.py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5.12 节点层 agents/nodes.py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5.13 图执行 agents/graph.py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5.14 入口 agents/agent.py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5.15 Agent 核心的准确边界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第五章补充 问题拆解原理与代码实现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5A.1 为什么需要拆子问题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5A.2 两种拆解路径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5A.3 启发式拆解：实体识别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5A.4 启发式拆解：生成证据子任务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5A.5 启发式拆解：生成 compare 子任务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5A.6 启发式拆解：计算子任务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5A.7 启发式拆解完整示例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5A.8 LLM 拆解：System Prompt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5A.9 LLM 拆解：JSON 解析与容错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5A.10 LLM 拆解：SubTask 构造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5A.11 拆解结果如何被执行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5A.12 为什么这种拆解能提升多跳问题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5A.13 当前拆解策略的局限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5A.14 可以怎样改进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第五章补充 LLM 客户端逐行走读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5B.1 LLMResponse 的字段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5B.2 构造函数与超时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5B.3 complete 的 payload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5B.4 HTTP 调用与错误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5B.5 响应解析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5B.6 complete_json 的重试逻辑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5B.7 DeepSeek v4-flash 的两个真实修复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5B.8 真实 LLM 的调用次数与成本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5B.9 LLM 客户端当前的缺口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第五章补充 图执行逐节点走读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5C.1 为什么同时保留 MiniGraph 与 LangGraphRunner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5C.2 plan_node 的输入输出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5C.3 execute_node 的循环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5C.4 synthesize_node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5C.5 critic_node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5C.6 finalize_node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5C.7 LangGraphRunner 的 dict 适配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5C.8 LangGraph 的边与条件路由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5C.9 approval_callback 的作用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5C.10 图的完整时序图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5C.11 图执行的边界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第六章 API、界面与部署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6.1 FastAPI 应用 app/api.py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6.2 Gradio 界面 ui/gradio_app.py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6.3 Docker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6.4 GitHub Actions CI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6.5 Hugging Face Space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6.6 本地运行命令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离线 demo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103 题评测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Agent vs 单轮 RAG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12 个端到端场景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API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UI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第七章 评测体系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7.1 评测体系结构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7.2 GoldenQuestion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7.3 103 题的组成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7.4 指标实现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7.5 EvalRunner 与报告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7.6 单轮 RAG 基线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7.7 LLM-as-Judge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7.8 12 个端到端场景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7.9 RAGAS 适配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7.10 当前评测结果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第七章补充 评测逐指标与逐脚本走读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7A.1 GoldenQuestion 的字段语义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7A.2 覆盖指标的计算细节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7A.3 引用指标的计算细节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7A.4 工具成功率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7A.5 多跳综合率的分母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7A.6 p50 与 p95 的计算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7A.7 EvalRunner 的执行循环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7A.8 报告的逐题表如何生成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7A.9 单轮 RAG 基线的构造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7A.10 为什么 Agent 在覆盖指标上优于单轮 RAG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7A.11 真实 LLM 评测的失败模式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7A.12 LLM-as-Judge 的输入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7A.13 场景测试与 golden set 的区别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7A.14 评测体系当前缺口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第八章 GPU 路径与 LoRA 微调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8.1 GPU 环境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8.2 BGE-M3 向量索引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8.3 bge-reranker 重排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8.4 LoRA 微调目标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8.5 LoRA 配置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8.6 训练参数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8.7 运行门控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8.8 实际训练结果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8.9 LoRA 推理验证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8.10 GPU 路径的限制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第九章 测试体系、边界与故障处理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9.1 测试规模与结构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9.2 端到端测试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9.3 失败模式测试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9.4 困难场景测试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9.5 参数化测试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9.6 本地 OpenAI 兼容服务测试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9.7 当前实现边界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9.8 故障处理策略总结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第九章补充 测试逐文件逐断言走读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9A.1 test_agent.py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9A.2 test_approval.py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9A.3 test_chunker.py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9A.4 test_retrieval.py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9A.5 test_guardrails.py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9A.6 test_tools.py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9A.7 test_failure_modes.py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9A.8 test_hard_cases.py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9A.9 test_judge.py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9A.10 test_llm_local.py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9A.11 test_param_cases.py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9A.12 测试命令与预期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9A.13 测试体系的缺口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第十章 运行手册、代码索引与复现实验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10.1 环境准备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10.2 离线 mock 模式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10.3 真实 LLM 模式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10.4 索引与 GPU 检索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10.5 LoRA 微调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10.6 评测命令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离线 103 题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真实 LLM 前 10 题，输出到独立文件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Agent vs 单轮 RAG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12 个端到端场景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10.7 API 与界面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API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UI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10.8 Docker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10.9 代码索引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10.10 复现实验清单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10.11 面试讲解建议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10.12 后续可扩展方向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第十章补充 调试与故障排查手册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10A.1 问题：ModuleNotFoundError: No module named agents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10A.2 问题：GitHub 作者显示 Codex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10A.3 问题：DeepSeek Planner 返回空计划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10A.4 问题：DeepSeek JSON 截断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10A.5 问题：DeepSeek 综合超时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10A.6 问题：真实 LLM Critic 不通过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10A.7 问题：矛盾证据没有触发 Conflicting Evidence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10A.8 问题：Tencent 等导入文档检索不到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10A.9 问题：Gradio 无法启动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10A.10 问题：FastAPI 启动后 /api/health 正常，但 /api/research 很慢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10A.11 问题：GPU 不可用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10A.12 问题：显存不足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10A.13 问题：RAGAS 导入失败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10A.14 通用排障顺序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第一章 项目定位与总体架构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1.1 项目定位</w:t>
      </w:r>
    </w:p>
    <w:p>
      <w:pPr>
        <w:jc w:val="left"/>
      </w:pPr>
      <w:r>
        <w:rPr>
          <w:rFonts w:ascii="Calibri" w:hAnsi="Calibri" w:eastAsia="Microsoft YaHei"/>
          <w:sz w:val="22"/>
        </w:rPr>
        <w:t>deep-research-agent 是一个基于 LangGraph 的多智能体研究助手。它接收一个开放式研究问题，先做计划，再执行检索和工具调用，随后生成带引用的报告，最后用 Critic 检查引用与覆盖情况。项目的默认演示场景是新加坡 AI 实习机会调研，语料同时包含人工整理的种子文档和从真实实习清单 docx 导入的 38 条岗位记录。</w:t>
      </w:r>
    </w:p>
    <w:p>
      <w:pPr>
        <w:jc w:val="left"/>
      </w:pPr>
      <w:r>
        <w:rPr>
          <w:rFonts w:ascii="Calibri" w:hAnsi="Calibri" w:eastAsia="Microsoft YaHei"/>
          <w:sz w:val="22"/>
        </w:rPr>
        <w:t>项目目标不是做一个只会聊天的 RAG Demo，而是把以下环节做成可运行、可评测、可观测的闭环：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计划：把开放式问题拆成子问题，并决定每个子问题使用哪些工具。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检索：BM25 与向量检索混合，可选交叉编码器重排。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工具：统一注册表管理本地检索、网页搜索、网页抓取、arXiv、PDF、Python 沙箱和 SQLite。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校验：检查引用是否真实、是否引用全部来源、是否遗漏子任务。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评测：103 道 golden set、单轮 RAG 基线、12 个端到端场景、真实 DeepSeek 评测。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可观测：每个节点记录 TraceSpan，运行结束写入 JSONL。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GPU：BGE-M3 向量、bge-reranker 重排、Qwen2.5-1.5B LoRA 微调。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1.2 核心能力矩阵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1-1 项目能力与代码位置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实现位置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关键类或函数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四节点 Agent 编排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agents/graph.py、agents/nodes.py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MiniGraph、LangGraphRunner、plan_node、execute_node、synthesize_node、critic_node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规划与推理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agents/brain.py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AgentBrain.plan、_plan_with_llm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工具执行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agents/brain.py、core/tools/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AgentBrain.execute_subtask、ToolRegistry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混合检索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core/retrieval/index.py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RetrievalIndex.search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BM25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core/retrieval/bm25.py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BM25Okapi.score、BM25Okapi.scores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向量模型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core/retrieval/embeddings.py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HashEmbedder、SentenceTransformerEmbedder、FlagEmbeddingEmbedder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重排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core/retrieval/rerank.py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IdentityReranker、CrossEncoderReranker、FlagReranker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文本切块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core/retrieval/chunker.py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chunk_markdown_document、_split_paragraphs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输入安全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core/guardrails/input.py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redact_pii、detect_injection、validate_input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引用校验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core/guardrails/output.py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extract_citations、validate_citations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 客户端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agents/llm.py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OpenAICompatibleLLM.complete、complete_json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API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app/api.py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create_app、/api/research、/ws/research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界面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ui/gradio_app.py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build_ui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评测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eval/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GoldenQuestion、EvalRunner、summarize、SingleTurnRAG</w:t>
            </w:r>
          </w:p>
        </w:tc>
      </w:tr>
      <w:tr>
        <w:tc>
          <w:tcPr>
            <w:tcW w:type="dxa" w:w="9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GPU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scripts/build_embedding_index.py、scripts/train_lora.py</w:t>
            </w:r>
          </w:p>
        </w:tc>
        <w:tc>
          <w:tcPr>
            <w:tcW w:type="dxa" w:w="497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BGE-M3 建索引、Qwen LoRA 微调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1.3 总体架构</w:t>
      </w:r>
    </w:p>
    <w:p>
      <w:pPr>
        <w:jc w:val="left"/>
      </w:pPr>
      <w:r>
        <w:rPr>
          <w:rFonts w:ascii="Calibri" w:hAnsi="Calibri" w:eastAsia="Microsoft YaHei"/>
          <w:sz w:val="22"/>
        </w:rPr>
        <w:t>系统的静态结构可以用下面的调用链表示：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用户问题</w:t>
        <w:br/>
        <w:t xml:space="preserve">  |</w:t>
        <w:br/>
        <w:t xml:space="preserve">  v</w:t>
        <w:br/>
        <w:t>ResearchAgent.run</w:t>
        <w:br/>
        <w:t xml:space="preserve">  |</w:t>
        <w:br/>
        <w:t xml:space="preserve">  +--&gt; Brain.sanitize</w:t>
        <w:br/>
        <w:t xml:space="preserve">  |      +--&gt; redact_pii</w:t>
        <w:br/>
        <w:t xml:space="preserve">  |      +--&gt; detect_injection</w:t>
        <w:br/>
        <w:t xml:space="preserve">  |      +--&gt; validate_input</w:t>
        <w:br/>
        <w:t xml:space="preserve">  |</w:t>
        <w:br/>
        <w:t xml:space="preserve">  +--&gt; ResearchGraph.invoke</w:t>
        <w:br/>
        <w:t xml:space="preserve">         |</w:t>
        <w:br/>
        <w:t xml:space="preserve">         +--&gt; Planner  (AgentBrain.plan)</w:t>
        <w:br/>
        <w:t xml:space="preserve">         +--&gt; Executor (AgentBrain.execute_subtask + ToolRegistry)</w:t>
        <w:br/>
        <w:t xml:space="preserve">         +--&gt; Synthesizer (AgentBrain.synthesize)</w:t>
        <w:br/>
        <w:t xml:space="preserve">         +--&gt; Critic (AgentBrain.critique)</w:t>
        <w:br/>
        <w:t xml:space="preserve">         +--&gt; Finalize (AgentBrain.finalize)</w:t>
        <w:br/>
        <w:t xml:space="preserve">  |</w:t>
        <w:br/>
        <w:t xml:space="preserve">  +--&gt; TraceLogger.log</w:t>
        <w:br/>
        <w:t xml:space="preserve">  |</w:t>
        <w:br/>
        <w:t xml:space="preserve">  v</w:t>
        <w:br/>
        <w:t>GraphState.report</w:t>
      </w:r>
    </w:p>
    <w:p>
      <w:pPr>
        <w:jc w:val="left"/>
      </w:pPr>
      <w:r>
        <w:rPr>
          <w:rFonts w:ascii="Calibri" w:hAnsi="Calibri" w:eastAsia="Microsoft YaHei"/>
          <w:sz w:val="22"/>
        </w:rPr>
        <w:t>这条调用链对应四个核心文件：agents/agent.py 负责入口与依赖装配，agents/graph.py 负责图执行，agents/nodes.py 负责节点适配，agents/brain.py 负责真正的计划、执行、校验与综合逻辑。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1.4 一次请求的完整执行顺序</w:t>
      </w:r>
    </w:p>
    <w:p>
      <w:pPr>
        <w:jc w:val="left"/>
      </w:pPr>
      <w:r>
        <w:rPr>
          <w:rFonts w:ascii="Calibri" w:hAnsi="Calibri" w:eastAsia="Microsoft YaHei"/>
          <w:sz w:val="22"/>
        </w:rPr>
        <w:t>下面按 time 顺序描述一次问句从进入到返回的路径。每一步都对应真实代码。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调用方执行 ResearchAgent.run(question)，入口位于 agents/agent.py 的 ResearchAgent.run。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run 首先调用 self.brain.sanitize(question)。sanitize 内部先执行 redact_pii，再执行 validate_input。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如果 validate_input 返回 ok=False，run 直接构造 GraphState，写入 "# Request blocked" 报告，记录 research_blocked trace，然后返回，不进入图执行。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如果输入合法，run 调用 self.graph.invoke(sanitized)。graph 可能是 LangGraphRunner，也可能是 MiniGraph。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图先执行 Planner。启发式 Planner 用 KNOWN_ENTITIES 提取实体，生成 ev-1、ev-2 等子任务，再追加 compare 子任务；如果识别出计算题，再追加 calc 子任务。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Executor 遍历状态为 pending 或 failed 的子任务。calc 子任务调用 python_sandbox；普通子任务调用 retrieve。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retrieve 返回候选 chunk。Executor 先按实体过滤，再调用 _merge_by_doc 合并同一文档的多个 chunk，最后最多保留 3 个文档作为证据来源。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Executor 把来源追加到 GraphState.context，并重建子任务中的引用编号。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Synthesizer 生成 draft。若配置了真实 LLM，则调用 _synthesize_with_llm；否则使用模板生成 Markdown。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Critic 检查子任务状态、证据是否存在、draft 是否存在，并调用 validate_citations 校验引用。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如果 Critic 不通过且还有迭代次数，LangGraph 的条件边回到 Executor；MiniGraph 则在循环中重新执行。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最终 finalize 写入 state.report 与 state.summary，run 再把完整 state 写入 TraceLogger。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1.5 双引擎设计</w:t>
      </w:r>
    </w:p>
    <w:p>
      <w:pPr>
        <w:jc w:val="left"/>
      </w:pPr>
      <w:r>
        <w:rPr>
          <w:rFonts w:ascii="Calibri" w:hAnsi="Calibri" w:eastAsia="Microsoft YaHei"/>
          <w:sz w:val="22"/>
        </w:rPr>
        <w:t>agents/graph.py 同时包含两套执行引擎。</w:t>
      </w:r>
    </w:p>
    <w:p>
      <w:pPr>
        <w:jc w:val="left"/>
      </w:pPr>
      <w:r>
        <w:rPr>
          <w:rFonts w:ascii="Calibri" w:hAnsi="Calibri" w:eastAsia="Microsoft YaHei"/>
          <w:sz w:val="22"/>
        </w:rPr>
        <w:t>MiniGraph 是零依赖执行器。它不依赖 langgraph，只用普通 Python 循环执行 plan_node、execute_node、synthesize_node、critic_node。这个执行器保证项目在离线或依赖不完整时仍然可运行。</w:t>
      </w:r>
    </w:p>
    <w:p>
      <w:pPr>
        <w:jc w:val="left"/>
      </w:pPr>
      <w:r>
        <w:rPr>
          <w:rFonts w:ascii="Calibri" w:hAnsi="Calibri" w:eastAsia="Microsoft YaHei"/>
          <w:sz w:val="22"/>
        </w:rPr>
        <w:t>LangGraphRunner 是 LangGraph 执行器。它把同一个 GraphState 在 dict 与 dataclass 之间转换，然后用 StateGraph(dict) 构建四节点图。节点顺序为 planner -&gt; executor -&gt; synthesizer -&gt; critic；critic 的条件边根据 passed 与 iterations 决定回到 executor 还是结束。</w:t>
      </w:r>
    </w:p>
    <w:p>
      <w:pPr>
        <w:jc w:val="left"/>
      </w:pPr>
      <w:r>
        <w:rPr>
          <w:rFonts w:ascii="Calibri" w:hAnsi="Calibri" w:eastAsia="Microsoft YaHei"/>
          <w:sz w:val="22"/>
        </w:rPr>
        <w:t>ResearchGraph 负责选择引擎。如果环境中安装了 langgraph 且没有 approval_callback，它会尝试构造 LangGraphRunner；如果构造或调用失败，会记录 warning 并回退到 MiniGraph。engine 属性会返回 "langgraph"、"mini" 或 "mini-approval"，便于 API 健康检查和调试。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1.6 运行模式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1-2 项目运行模式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4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26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行为</w:t>
            </w:r>
          </w:p>
        </w:tc>
        <w:tc>
          <w:tcPr>
            <w:tcW w:type="dxa" w:w="1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离线 mock</w:t>
            </w:r>
          </w:p>
        </w:tc>
        <w:tc>
          <w:tcPr>
            <w:tcW w:type="dxa" w:w="4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LLM_PROVIDER=mock，EMBEDDING_MODE=hash</w:t>
            </w:r>
          </w:p>
        </w:tc>
        <w:tc>
          <w:tcPr>
            <w:tcW w:type="dxa" w:w="26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不联网、不下载模型、不花钱，使用启发式规划和模板综合</w:t>
            </w:r>
          </w:p>
        </w:tc>
        <w:tc>
          <w:tcPr>
            <w:tcW w:type="dxa" w:w="1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本地开发、CI、面试演示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真实 LLM</w:t>
            </w:r>
          </w:p>
        </w:tc>
        <w:tc>
          <w:tcPr>
            <w:tcW w:type="dxa" w:w="4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LLM_PROVIDER=openai_compatible，配置 base_url、api_key、model</w:t>
            </w:r>
          </w:p>
        </w:tc>
        <w:tc>
          <w:tcPr>
            <w:tcW w:type="dxa" w:w="26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Planner 与 Synthesizer 调用真实模型，工具与检索仍在本地</w:t>
            </w:r>
          </w:p>
        </w:tc>
        <w:tc>
          <w:tcPr>
            <w:tcW w:type="dxa" w:w="1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真实报告、真实评测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GPU 检索</w:t>
            </w:r>
          </w:p>
        </w:tc>
        <w:tc>
          <w:tcPr>
            <w:tcW w:type="dxa" w:w="4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EMBEDDING_MODE=bge-m3，EMBEDDING_DEVICE=cuda，RERANKER=cross-encoder</w:t>
            </w:r>
          </w:p>
        </w:tc>
        <w:tc>
          <w:tcPr>
            <w:tcW w:type="dxa" w:w="26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BGE-M3 向量 + 交叉编码器重排</w:t>
            </w:r>
          </w:p>
        </w:tc>
        <w:tc>
          <w:tcPr>
            <w:tcW w:type="dxa" w:w="1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检索质量演示、显存验证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LoRA 微调</w:t>
            </w:r>
          </w:p>
        </w:tc>
        <w:tc>
          <w:tcPr>
            <w:tcW w:type="dxa" w:w="46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RUN_GPU_STEP=1</w:t>
            </w:r>
          </w:p>
        </w:tc>
        <w:tc>
          <w:tcPr>
            <w:tcW w:type="dxa" w:w="266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Qwen2.5-1.5B + LoRA 工具调用规划微调</w:t>
            </w:r>
          </w:p>
        </w:tc>
        <w:tc>
          <w:tcPr>
            <w:tcW w:type="dxa" w:w="12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展示 GPU 训练与 PEFT 经验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1.7 目录结构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deep-research-agent/</w:t>
        <w:br/>
        <w:t xml:space="preserve">  agents/</w:t>
        <w:br/>
        <w:t xml:space="preserve">    agent.py        入口 ResearchAgent</w:t>
        <w:br/>
        <w:t xml:space="preserve">    brain.py        规划、执行、批判、综合</w:t>
        <w:br/>
        <w:t xml:space="preserve">    graph.py        LangGraph 与 MiniGraph</w:t>
        <w:br/>
        <w:t xml:space="preserve">    llm.py          OpenAI 兼容客户端</w:t>
        <w:br/>
        <w:t xml:space="preserve">    nodes.py        LangGraph 节点适配</w:t>
        <w:br/>
        <w:t xml:space="preserve">  app/</w:t>
        <w:br/>
        <w:t xml:space="preserve">    api.py          FastAPI + WebSocket</w:t>
        <w:br/>
        <w:t xml:space="preserve">    main.py         uvicorn 入口</w:t>
        <w:br/>
        <w:t xml:space="preserve">  core/</w:t>
        <w:br/>
        <w:t xml:space="preserve">    config.py       Settings</w:t>
        <w:br/>
        <w:t xml:space="preserve">    models.py       Source/Chunk/Plan/GraphState 等</w:t>
        <w:br/>
        <w:t xml:space="preserve">    tracing.py      TraceLogger/BudgetTracker</w:t>
        <w:br/>
        <w:t xml:space="preserve">    guardrails/     输入与输出安全检查</w:t>
        <w:br/>
        <w:t xml:space="preserve">    retrieval/      切块、BM25、向量、重排、索引</w:t>
        <w:br/>
        <w:t xml:space="preserve">    tools/          工具注册表与工具实现</w:t>
        <w:br/>
        <w:t xml:space="preserve">  eval/</w:t>
        <w:br/>
        <w:t xml:space="preserve">    golden_set.py   103 题评测集</w:t>
        <w:br/>
        <w:t xml:space="preserve">    metrics.py      指标计算</w:t>
        <w:br/>
        <w:t xml:space="preserve">    runner.py       评测执行器</w:t>
        <w:br/>
        <w:t xml:space="preserve">    report.py       Markdown 报告生成</w:t>
        <w:br/>
        <w:t xml:space="preserve">    baseline_rag.py 单轮 RAG 基线</w:t>
        <w:br/>
        <w:t xml:space="preserve">    judge.py        LLM-as-Judge</w:t>
        <w:br/>
        <w:t xml:space="preserve">    scenarios.py    12 个端到端场景</w:t>
        <w:br/>
        <w:t xml:space="preserve">    ragas_adapter.py 可选 RAGAS 适配</w:t>
        <w:br/>
        <w:t xml:space="preserve">  scripts/</w:t>
        <w:br/>
        <w:t xml:space="preserve">    seed_corpus.py          生成种子语料</w:t>
        <w:br/>
        <w:t xml:space="preserve">    import_sg_jobs.py       导入真实实习清单</w:t>
        <w:br/>
        <w:t xml:space="preserve">    run_demo.py             运行单题</w:t>
        <w:br/>
        <w:t xml:space="preserve">    run_eval.py             运行 golden set</w:t>
        <w:br/>
        <w:t xml:space="preserve">    run_comparison.py       对比 Agent 与单轮 RAG</w:t>
        <w:br/>
        <w:t xml:space="preserve">    run_scenarios.py        运行 12 个场景</w:t>
        <w:br/>
        <w:t xml:space="preserve">    build_embedding_index.py 构建 BGE-M3 索引</w:t>
        <w:br/>
        <w:t xml:space="preserve">    run_gpu_retrieval.py     GPU 检索与重排</w:t>
        <w:br/>
        <w:t xml:space="preserve">    train_lora.py            LoRA 微调</w:t>
        <w:br/>
        <w:t xml:space="preserve">    test_lora.py             LoRA 推理</w:t>
        <w:br/>
        <w:t xml:space="preserve">  ui/gradio_app.py  Gradio 界面</w:t>
        <w:br/>
        <w:t xml:space="preserve">  tests/            103 个自动化测试</w:t>
        <w:br/>
        <w:t xml:space="preserve">  docker/           Dockerfile 与 compose</w:t>
        <w:br/>
        <w:t xml:space="preserve">  docs/             架构、评测、GPU、部署文档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1.8 当前量化结果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1-3 离线 103 题评测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用例数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103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平均答案覆盖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0.8042（80.42%）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多跳综合率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1.0（100%）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引用准确率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1.0（100%）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工具成功率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1.0（100%）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Critic 通过率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1.0（100%）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延迟 p50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8.8 ms</w:t>
            </w:r>
          </w:p>
        </w:tc>
      </w:tr>
      <w:tr>
        <w:tc>
          <w:tcPr>
            <w:tcW w:type="dxa" w:w="3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延迟 p95</w:t>
            </w:r>
          </w:p>
        </w:tc>
        <w:tc>
          <w:tcPr>
            <w:tcW w:type="dxa" w:w="55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11.3 ms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1-4 DeepSeek v4-flash 真实 10 题评测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用例数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平均答案覆盖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0.85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多跳综合率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0.50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引用准确率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0.80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工具成功率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Critic 通过率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0.80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延迟 p50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20992.4 ms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延迟 p95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70259.5 ms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1.9 项目的主要设计取舍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第一，检索层保持可替换。HashEmbedder 用于零成本离线，SentenceTransformerEmbedder 与 FlagEmbeddingEmbedder 用于真实向量模型，检索接口不变。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第二，执行图保持可降级。LangGraph 不可用或运行失败时，MiniGraph 继续执行相同节点，避免演示环境被框架依赖卡住。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第三，引用校验放在 Critic，而不是只写在提示词里。validate_citations 会检查越界引用和未引用来源，因此模型不能只写一个看似合理的答案。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第四，评测与推理分离。eval 目录只依赖 GraphState 和标准指标，不侵入 agents 与 core。这样可以替换 LLM、embedding 和 reranker，而不必重写评测。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第五，代价是当前实现没有把预算、工具步数和沙箱隔离做到生产级。BudgetTracker 和 max_tool_steps 已经定义，但还没有完全接入所有调用路径；python_sandbox 也不是操作系统级沙箱。这些限制会在第十二章逐条说明。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第二章 配置系统与数据模型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2.1 配置入口 core/config.py</w:t>
      </w:r>
    </w:p>
    <w:p>
      <w:pPr>
        <w:jc w:val="left"/>
      </w:pPr>
      <w:r>
        <w:rPr>
          <w:rFonts w:ascii="Calibri" w:hAnsi="Calibri" w:eastAsia="Microsoft YaHei"/>
          <w:sz w:val="22"/>
        </w:rPr>
        <w:t>项目所有运行参数集中在 core/config.py 的 Settings 类。Settings 是 dataclass，字段默认值保证不配置任何环境变量也能启动。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@dataclass</w:t>
        <w:br/>
        <w:t>class Settings:</w:t>
        <w:br/>
        <w:t xml:space="preserve">    llm_provider: str = "mock"</w:t>
        <w:br/>
        <w:t xml:space="preserve">    llm_base_url: str = ""</w:t>
        <w:br/>
        <w:t xml:space="preserve">    llm_api_key: str = ""</w:t>
        <w:br/>
        <w:t xml:space="preserve">    llm_model: str = "deepseek-chat"</w:t>
        <w:br/>
        <w:t xml:space="preserve">    embedding_mode: str = "hash"</w:t>
        <w:br/>
        <w:t xml:space="preserve">    embedding_model: str = "BAAI/bge-m3"</w:t>
        <w:br/>
        <w:t xml:space="preserve">    embedding_device: str = "cpu"</w:t>
        <w:br/>
        <w:t xml:space="preserve">    reranker: str = "identity"</w:t>
        <w:br/>
        <w:t xml:space="preserve">    reranker_model: str = "BAAI/bge-reranker-base"</w:t>
        <w:br/>
        <w:t xml:space="preserve">    reranker_device: str = "cpu"</w:t>
        <w:br/>
        <w:t xml:space="preserve">    max_tool_steps: int = 12</w:t>
        <w:br/>
        <w:t xml:space="preserve">    max_critic_iterations: int = 2</w:t>
        <w:br/>
        <w:t xml:space="preserve">    daily_budget_usd: float = 0.50</w:t>
        <w:br/>
        <w:t xml:space="preserve">    require_plan_approval: bool = False</w:t>
        <w:br/>
        <w:t xml:space="preserve">    retrieval_top_k: int = 5</w:t>
        <w:br/>
        <w:t xml:space="preserve">    cache_dir: Path = Path("data/storage")</w:t>
        <w:br/>
        <w:t xml:space="preserve">    corpus_dir: Path = Path("data/corpus")</w:t>
        <w:br/>
        <w:t xml:space="preserve">    trace_path: Path = Path("data/storage/traces.jsonl")</w:t>
        <w:br/>
        <w:t xml:space="preserve">    seed_dir: Path = Path("data/corpus/seed")</w:t>
      </w:r>
    </w:p>
    <w:p>
      <w:pPr>
        <w:jc w:val="left"/>
      </w:pPr>
      <w:r>
        <w:rPr>
          <w:rFonts w:ascii="Calibri" w:hAnsi="Calibri" w:eastAsia="Microsoft YaHei"/>
          <w:sz w:val="22"/>
        </w:rPr>
        <w:t>Settings.from_env 负责把环境变量转换成字段。它先调用 load_dotenv，因此项目根目录的 .env 会自动加载。没有 python-dotenv 时，ImportError 被捕获，程序仍然可以靠操作系统环境变量运行。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2-1 Settings 字段与用途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环境变量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llm_provider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LLM_PROVIDER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mock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选择 mock 或 openai_compatible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llm_base_url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LLM_BASE_URL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空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OpenAI 兼容 API 地址，例如 https://api.deepseek.com/v1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llm_api_key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LLM_API_KEY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空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API Key，只应放在本地 .env 或环境变量中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llm_model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LLM_MODEL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deepseek-chat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模型名称；当前验证使用 deepseek-v4-flash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embedding_mode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EMBEDDING_MODE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hash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hash、sentence-transformers 或 bge-m3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embedding_model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EMBEDDING_MODEL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BAAI/bge-m3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向量模型名称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embedding_device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EMBEDDING_DEVICE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cpu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cpu 或 cuda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reranker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RERANKER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identity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identity、cross-encoder、bge-reranker 或 flag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reranker_model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RERANKER_MODEL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BAAI/bge-reranker-base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重排模型名称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reranker_device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RERANKER_DEVICE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cpu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重排设备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max_tool_steps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MAX_TOOL_STEPS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预留的工具步数上限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max_critic_iterations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MAX_CRITIC_ITERATIONS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Critic 失败后最多重试次数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daily_budget_usd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DAILY_BUDGET_USD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0.50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BudgetTracker 的日预算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require_plan_approval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REQUIRE_PLAN_APPROVAL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是否启用人工确认配置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retrieval_top_k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RETRIEVAL_TOP_K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默认检索条数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cache_dir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DATA_DIR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data/storage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索引与 trace 缓存目录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corpus_dir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DATA_DIR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data/corpus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语料目录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trace_path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DATA_DIR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data/storage/traces.jsonl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JSONL trace 文件</w:t>
            </w:r>
          </w:p>
        </w:tc>
      </w:tr>
      <w:tr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seed_dir</w:t>
            </w:r>
          </w:p>
        </w:tc>
        <w:tc>
          <w:tcPr>
            <w:tcW w:type="dxa" w:w="17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DATA_DIR</w:t>
            </w:r>
          </w:p>
        </w:tc>
        <w:tc>
          <w:tcPr>
            <w:tcW w:type="dxa" w:w="20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data/corpus/seed</w:t>
            </w:r>
          </w:p>
        </w:tc>
        <w:tc>
          <w:tcPr>
            <w:tcW w:type="dxa" w:w="39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种子文档目录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2.2 环境变量示例</w:t>
      </w:r>
    </w:p>
    <w:p>
      <w:pPr>
        <w:jc w:val="left"/>
      </w:pPr>
      <w:r>
        <w:rPr>
          <w:rFonts w:ascii="Calibri" w:hAnsi="Calibri" w:eastAsia="Microsoft YaHei"/>
          <w:sz w:val="22"/>
        </w:rPr>
        <w:t>项目根目录的 .env.example 是完整模板。当前真实 DeepSeek 运行时使用以下配置：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LLM_PROVIDER=openai_compatible</w:t>
        <w:br/>
        <w:t>LLM_BASE_URL=https://api.deepseek.com/v1</w:t>
        <w:br/>
        <w:t>LLM_API_KEY=sk-你的key</w:t>
        <w:br/>
        <w:t>LLM_MODEL=deepseek-v4-flash</w:t>
      </w:r>
    </w:p>
    <w:p>
      <w:pPr>
        <w:jc w:val="left"/>
      </w:pPr>
      <w:r>
        <w:rPr>
          <w:rFonts w:ascii="Calibri" w:hAnsi="Calibri" w:eastAsia="Microsoft YaHei"/>
          <w:sz w:val="22"/>
        </w:rPr>
        <w:t>.env 已在 .gitignore 中，不会进入 Git。代码和文档中不应写入真实 key。若需要切换回离线模式，把 LLM_PROVIDER 改回 mock 即可。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2.3 数据模型 core/models.py</w:t>
      </w:r>
    </w:p>
    <w:p>
      <w:pPr>
        <w:jc w:val="left"/>
      </w:pPr>
      <w:r>
        <w:rPr>
          <w:rFonts w:ascii="Calibri" w:hAnsi="Calibri" w:eastAsia="Microsoft YaHei"/>
          <w:sz w:val="22"/>
        </w:rPr>
        <w:t>core/models.py 定义项目所有跨模块传递的数据结构。它们全部是 dataclass，并提供 to_dict，用于 API 返回、trace 写入和评测归档。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2.3.1 Source：证据来源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@dataclass</w:t>
        <w:br/>
        <w:t>class Source:</w:t>
        <w:br/>
        <w:t xml:space="preserve">    id: str</w:t>
        <w:br/>
        <w:t xml:space="preserve">    title: str</w:t>
        <w:br/>
        <w:t xml:space="preserve">    url: str = ""</w:t>
        <w:br/>
        <w:t xml:space="preserve">    snippet: str = ""</w:t>
        <w:br/>
        <w:t xml:space="preserve">    retrieved_at: str = field(default_factory=_now)</w:t>
        <w:br/>
        <w:t xml:space="preserve">    metadata: dict[str, Any] = field(default_factory=dict)</w:t>
      </w:r>
    </w:p>
    <w:p>
      <w:pPr>
        <w:jc w:val="left"/>
      </w:pPr>
      <w:r>
        <w:rPr>
          <w:rFonts w:ascii="Calibri" w:hAnsi="Calibri" w:eastAsia="Microsoft YaHei"/>
          <w:sz w:val="22"/>
        </w:rPr>
        <w:t>Source 是报告引用的最小单位。id 通常是 chunk id；title 用于生成来源列表；url 是原始链接；snippet 是进入上下文的正文；retrieved_at 记录抓取时间；metadata 保存 doc_id、heading、score 等检索信息。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2.3.2 Chunk：索引单元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@dataclass</w:t>
        <w:br/>
        <w:t>class Chunk:</w:t>
        <w:br/>
        <w:t xml:space="preserve">    id: str</w:t>
        <w:br/>
        <w:t xml:space="preserve">    doc_id: str</w:t>
        <w:br/>
        <w:t xml:space="preserve">    text: str</w:t>
        <w:br/>
        <w:t xml:space="preserve">    metadata: dict[str, Any] = field(default_factory=dict)</w:t>
        <w:br/>
        <w:t xml:space="preserve">    tokens: list[str] = field(default_factory=list)</w:t>
        <w:br/>
        <w:t xml:space="preserve">    embedding: list[float] | None = None</w:t>
      </w:r>
    </w:p>
    <w:p>
      <w:pPr>
        <w:jc w:val="left"/>
      </w:pPr>
      <w:r>
        <w:rPr>
          <w:rFonts w:ascii="Calibri" w:hAnsi="Calibri" w:eastAsia="Microsoft YaHei"/>
          <w:sz w:val="22"/>
        </w:rPr>
        <w:t>Chunk 是 chunker 的输出，也是 RetrievalIndex 的索引对象。tokens 供 BM25 使用，embedding 供 dense retrieval 使用。一个 Chunk 同时携带两种表示，因此混合检索不需要维护两套 chunk 表。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2.3.3 SubTask：子任务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@dataclass</w:t>
        <w:br/>
        <w:t>class SubTask:</w:t>
        <w:br/>
        <w:t xml:space="preserve">    id: str</w:t>
        <w:br/>
        <w:t xml:space="preserve">    question: str</w:t>
        <w:br/>
        <w:t xml:space="preserve">    tools: list[str] = field(default_factory=list)</w:t>
        <w:br/>
        <w:t xml:space="preserve">    status: str = "pending"</w:t>
        <w:br/>
        <w:t xml:space="preserve">    result: str = ""</w:t>
        <w:br/>
        <w:t xml:space="preserve">    sources: list[Source] = field(default_factory=list)</w:t>
        <w:br/>
        <w:t xml:space="preserve">    error: str = ""</w:t>
        <w:br/>
        <w:t xml:space="preserve">    duration_ms: float = 0.0</w:t>
      </w:r>
    </w:p>
    <w:p>
      <w:pPr>
        <w:jc w:val="left"/>
      </w:pPr>
      <w:r>
        <w:rPr>
          <w:rFonts w:ascii="Calibri" w:hAnsi="Calibri" w:eastAsia="Microsoft YaHei"/>
          <w:sz w:val="22"/>
        </w:rPr>
        <w:t>status 的取值包括 pending、running、done、failed、skipped。Executor 只处理 pending 或 failed 的子任务，因此 Critic 重试时不会重复执行已经完成的子任务。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2.3.4 Plan：研究计划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@dataclass</w:t>
        <w:br/>
        <w:t>class Plan:</w:t>
        <w:br/>
        <w:t xml:space="preserve">    objective: str</w:t>
        <w:br/>
        <w:t xml:space="preserve">    subtasks: list[SubTask] = field(default_factory=list)</w:t>
        <w:br/>
        <w:t xml:space="preserve">    rationale: str = ""</w:t>
        <w:br/>
        <w:t xml:space="preserve">    dependencies: dict[str, list[str]] = field(default_factory=dict)</w:t>
      </w:r>
    </w:p>
    <w:p>
      <w:pPr>
        <w:jc w:val="left"/>
      </w:pPr>
      <w:r>
        <w:rPr>
          <w:rFonts w:ascii="Calibri" w:hAnsi="Calibri" w:eastAsia="Microsoft YaHei"/>
          <w:sz w:val="22"/>
        </w:rPr>
        <w:t>Plan 由 Planner 生成。dependencies 字段保留依赖关系，当前启发式 Planner 生成的依赖为空，真实 LLM Planner 可以返回依赖结构。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2.3.5 ToolResult：工具结果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@dataclass</w:t>
        <w:br/>
        <w:t>class ToolResult:</w:t>
        <w:br/>
        <w:t xml:space="preserve">    tool: str</w:t>
        <w:br/>
        <w:t xml:space="preserve">    ok: bool</w:t>
        <w:br/>
        <w:t xml:space="preserve">    output: str</w:t>
        <w:br/>
        <w:t xml:space="preserve">    data: Any = None</w:t>
        <w:br/>
        <w:t xml:space="preserve">    error: str = ""</w:t>
        <w:br/>
        <w:t xml:space="preserve">    duration_ms: float = 0.0</w:t>
      </w:r>
    </w:p>
    <w:p>
      <w:pPr>
        <w:jc w:val="left"/>
      </w:pPr>
      <w:r>
        <w:rPr>
          <w:rFonts w:ascii="Calibri" w:hAnsi="Calibri" w:eastAsia="Microsoft YaHei"/>
          <w:sz w:val="22"/>
        </w:rPr>
        <w:t>Tool.invoke 永远返回 ToolResult，而不是把异常抛给图。这样单个工具失败不会让整个 Agent 崩溃，Critic 可以根据 tool_log 和子任务状态决定下一步。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2.3.6 TraceSpan：节点级追踪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@dataclass</w:t>
        <w:br/>
        <w:t>class TraceSpan:</w:t>
        <w:br/>
        <w:t xml:space="preserve">    name: str</w:t>
        <w:br/>
        <w:t xml:space="preserve">    node: str</w:t>
        <w:br/>
        <w:t xml:space="preserve">    duration_ms: float</w:t>
        <w:br/>
        <w:t xml:space="preserve">    meta: dict[str, Any] = field(default_factory=dict)</w:t>
        <w:br/>
        <w:t xml:space="preserve">    started_at: str = field(default_factory=_now)</w:t>
      </w:r>
    </w:p>
    <w:p>
      <w:pPr>
        <w:jc w:val="left"/>
      </w:pPr>
      <w:r>
        <w:rPr>
          <w:rFonts w:ascii="Calibri" w:hAnsi="Calibri" w:eastAsia="Microsoft YaHei"/>
          <w:sz w:val="22"/>
        </w:rPr>
        <w:t>每个节点执行完都会追加一个 TraceSpan。meta 中记录该节点的关键计数，例如 planner 的 subtasks 数量、executor 的 sources 与 tool_calls、critic 的 passed 与 feedback。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2.3.7 GraphState：图状态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@dataclass</w:t>
        <w:br/>
        <w:t>class GraphState:</w:t>
        <w:br/>
        <w:t xml:space="preserve">    question: str</w:t>
        <w:br/>
        <w:t xml:space="preserve">    plan: Plan | None = None</w:t>
        <w:br/>
        <w:t xml:space="preserve">    context: list[Source] = field(default_factory=list)</w:t>
        <w:br/>
        <w:t xml:space="preserve">    tool_log: list[ToolResult] = field(default_factory=list)</w:t>
        <w:br/>
        <w:t xml:space="preserve">    draft: str = ""</w:t>
        <w:br/>
        <w:t xml:space="preserve">    feedback: str = ""</w:t>
        <w:br/>
        <w:t xml:space="preserve">    passed: bool = False</w:t>
        <w:br/>
        <w:t xml:space="preserve">    report: str = ""</w:t>
        <w:br/>
        <w:t xml:space="preserve">    iterations: int = 0</w:t>
        <w:br/>
        <w:t xml:space="preserve">    max_iterations: int = 2</w:t>
        <w:br/>
        <w:t xml:space="preserve">    trace: list[TraceSpan] = field(default_factory=list)</w:t>
        <w:br/>
        <w:t xml:space="preserve">    summary: dict[str, Any] = field(default_factory=dict)</w:t>
      </w:r>
    </w:p>
    <w:p>
      <w:pPr>
        <w:jc w:val="left"/>
      </w:pPr>
      <w:r>
        <w:rPr>
          <w:rFonts w:ascii="Calibri" w:hAnsi="Calibri" w:eastAsia="Microsoft YaHei"/>
          <w:sz w:val="22"/>
        </w:rPr>
        <w:t>GraphState 是图中的唯一可变状态。LangGraphRunner 在节点边界把它转换成 dict；MiniGraph 直接传递同一个对象。GraphState.add_span 追加 TraceSpan，to_dict 生成 API 与 trace 所需的 JSON 结构。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2.4 数据流中的对象变化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2-2 一次请求中各对象的生命周期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9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输入对象</w:t>
            </w:r>
          </w:p>
        </w:tc>
        <w:tc>
          <w:tcPr>
            <w:tcW w:type="dxa" w:w="4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输出对象</w:t>
            </w:r>
          </w:p>
        </w:tc>
        <w:tc>
          <w:tcPr>
            <w:tcW w:type="dxa" w:w="26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代码位置</w:t>
            </w:r>
          </w:p>
        </w:tc>
      </w:tr>
      <w:tr>
        <w:tc>
          <w:tcPr>
            <w:tcW w:type="dxa" w:w="9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输入安全检查</w:t>
            </w:r>
          </w:p>
        </w:tc>
        <w:tc>
          <w:tcPr>
            <w:tcW w:type="dxa" w:w="1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question: str</w:t>
            </w:r>
          </w:p>
        </w:tc>
        <w:tc>
          <w:tcPr>
            <w:tcW w:type="dxa" w:w="4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sanitized: str、issues: list[str]</w:t>
            </w:r>
          </w:p>
        </w:tc>
        <w:tc>
          <w:tcPr>
            <w:tcW w:type="dxa" w:w="26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AgentBrain.sanitize</w:t>
            </w:r>
          </w:p>
        </w:tc>
      </w:tr>
      <w:tr>
        <w:tc>
          <w:tcPr>
            <w:tcW w:type="dxa" w:w="9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规划</w:t>
            </w:r>
          </w:p>
        </w:tc>
        <w:tc>
          <w:tcPr>
            <w:tcW w:type="dxa" w:w="1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question</w:t>
            </w:r>
          </w:p>
        </w:tc>
        <w:tc>
          <w:tcPr>
            <w:tcW w:type="dxa" w:w="4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Plan(SubTask 列表)</w:t>
            </w:r>
          </w:p>
        </w:tc>
        <w:tc>
          <w:tcPr>
            <w:tcW w:type="dxa" w:w="26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AgentBrain.plan</w:t>
            </w:r>
          </w:p>
        </w:tc>
      </w:tr>
      <w:tr>
        <w:tc>
          <w:tcPr>
            <w:tcW w:type="dxa" w:w="9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执行单个子任务</w:t>
            </w:r>
          </w:p>
        </w:tc>
        <w:tc>
          <w:tcPr>
            <w:tcW w:type="dxa" w:w="1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SubTask</w:t>
            </w:r>
          </w:p>
        </w:tc>
        <w:tc>
          <w:tcPr>
            <w:tcW w:type="dxa" w:w="4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result: str、sources: list[Source]、ToolResult</w:t>
            </w:r>
          </w:p>
        </w:tc>
        <w:tc>
          <w:tcPr>
            <w:tcW w:type="dxa" w:w="26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AgentBrain.execute_subtask</w:t>
            </w:r>
          </w:p>
        </w:tc>
      </w:tr>
      <w:tr>
        <w:tc>
          <w:tcPr>
            <w:tcW w:type="dxa" w:w="9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合并证据</w:t>
            </w:r>
          </w:p>
        </w:tc>
        <w:tc>
          <w:tcPr>
            <w:tcW w:type="dxa" w:w="1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多个检索结果 dict</w:t>
            </w:r>
          </w:p>
        </w:tc>
        <w:tc>
          <w:tcPr>
            <w:tcW w:type="dxa" w:w="4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合并后的 results</w:t>
            </w:r>
          </w:p>
        </w:tc>
        <w:tc>
          <w:tcPr>
            <w:tcW w:type="dxa" w:w="26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_merge_by_doc</w:t>
            </w:r>
          </w:p>
        </w:tc>
      </w:tr>
      <w:tr>
        <w:tc>
          <w:tcPr>
            <w:tcW w:type="dxa" w:w="9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写入状态</w:t>
            </w:r>
          </w:p>
        </w:tc>
        <w:tc>
          <w:tcPr>
            <w:tcW w:type="dxa" w:w="1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sources、ToolResult</w:t>
            </w:r>
          </w:p>
        </w:tc>
        <w:tc>
          <w:tcPr>
            <w:tcW w:type="dxa" w:w="4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GraphState.context、GraphState.tool_log</w:t>
            </w:r>
          </w:p>
        </w:tc>
        <w:tc>
          <w:tcPr>
            <w:tcW w:type="dxa" w:w="26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agents/nodes.py execute_node</w:t>
            </w:r>
          </w:p>
        </w:tc>
      </w:tr>
      <w:tr>
        <w:tc>
          <w:tcPr>
            <w:tcW w:type="dxa" w:w="9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生成草稿</w:t>
            </w:r>
          </w:p>
        </w:tc>
        <w:tc>
          <w:tcPr>
            <w:tcW w:type="dxa" w:w="1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GraphState</w:t>
            </w:r>
          </w:p>
        </w:tc>
        <w:tc>
          <w:tcPr>
            <w:tcW w:type="dxa" w:w="4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state.draft: str</w:t>
            </w:r>
          </w:p>
        </w:tc>
        <w:tc>
          <w:tcPr>
            <w:tcW w:type="dxa" w:w="26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AgentBrain.synthesize</w:t>
            </w:r>
          </w:p>
        </w:tc>
      </w:tr>
      <w:tr>
        <w:tc>
          <w:tcPr>
            <w:tcW w:type="dxa" w:w="9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批判</w:t>
            </w:r>
          </w:p>
        </w:tc>
        <w:tc>
          <w:tcPr>
            <w:tcW w:type="dxa" w:w="1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GraphState</w:t>
            </w:r>
          </w:p>
        </w:tc>
        <w:tc>
          <w:tcPr>
            <w:tcW w:type="dxa" w:w="4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passed: bool、feedback: str</w:t>
            </w:r>
          </w:p>
        </w:tc>
        <w:tc>
          <w:tcPr>
            <w:tcW w:type="dxa" w:w="26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AgentBrain.critique</w:t>
            </w:r>
          </w:p>
        </w:tc>
      </w:tr>
      <w:tr>
        <w:tc>
          <w:tcPr>
            <w:tcW w:type="dxa" w:w="9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收尾</w:t>
            </w:r>
          </w:p>
        </w:tc>
        <w:tc>
          <w:tcPr>
            <w:tcW w:type="dxa" w:w="17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GraphState</w:t>
            </w:r>
          </w:p>
        </w:tc>
        <w:tc>
          <w:tcPr>
            <w:tcW w:type="dxa" w:w="41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report、summary</w:t>
            </w:r>
          </w:p>
        </w:tc>
        <w:tc>
          <w:tcPr>
            <w:tcW w:type="dxa" w:w="26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AgentBrain.finalize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2.5 配置与数据模型的设计含义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第一，所有跨模块对象都有明确的 dataclass，而不是传裸 dict。只有在工具边界和 LangGraph 状态转换处才使用 dict。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第二，Source 与 Chunk 分离。Chunk 是索引内部对象，Source 是报告外部对象；Source 可以来自本地检索，也可以来自网页或 PDF，因此报告层不需要知道证据的内部来源。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第三，GraphState 同时包含流程字段与观测字段。process 字段是 plan、context、draft、passed；observability 字段是 tool_log、trace、summary。trace 不影响决策，summary 不影响图执行，便于后续替换观测方案。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第四，Plan 与 SubTask 的依赖关系被保留，但当前启发式管道只使用线性执行。后续可以在 Executor 中按照 dependencies 做真实 DAG 调度。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第二章补充 配置系统逐行走读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2A.1 import 阶段发生了什么</w:t>
      </w:r>
    </w:p>
    <w:p>
      <w:pPr>
        <w:jc w:val="left"/>
      </w:pPr>
      <w:r>
        <w:rPr>
          <w:rFonts w:ascii="Calibri" w:hAnsi="Calibri" w:eastAsia="Microsoft YaHei"/>
          <w:sz w:val="22"/>
        </w:rPr>
        <w:t>core/config.py 在模块 import 时先执行：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try:</w:t>
        <w:br/>
        <w:t xml:space="preserve">    from dotenv import load_dotenv</w:t>
        <w:br/>
        <w:t xml:space="preserve">    load_dotenv()</w:t>
        <w:br/>
        <w:t>except ImportError:</w:t>
        <w:br/>
        <w:t xml:space="preserve">    pass</w:t>
      </w:r>
    </w:p>
    <w:p>
      <w:pPr>
        <w:jc w:val="left"/>
      </w:pPr>
      <w:r>
        <w:rPr>
          <w:rFonts w:ascii="Calibri" w:hAnsi="Calibri" w:eastAsia="Microsoft YaHei"/>
          <w:sz w:val="22"/>
        </w:rPr>
        <w:t>这意味着只要任何代码 import core.config，项目根目录的 .env 就会被读取并写入 os.environ。include 顺序很重要：如果进程启动前已经设置了同名环境变量，python-dotenv 默认不会覆盖它，因此操作系统环境变量的优先级高于 .env。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python-dotenv 未安装，ImportError 被捕获，Settings.from_env 仍然可以读取 os.getenv。也就是说，dotenv 是便利项，不是硬依赖。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2A.2 _env_int 的容错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_env_int(name: str, default: int) -&gt; int:</w:t>
        <w:br/>
        <w:t xml:space="preserve">    raw = os.getenv(name)</w:t>
        <w:br/>
        <w:t xml:space="preserve">    if not raw:</w:t>
        <w:br/>
        <w:t xml:space="preserve">        return default</w:t>
        <w:br/>
        <w:t xml:space="preserve">    try:</w:t>
        <w:br/>
        <w:t xml:space="preserve">        return int(raw)</w:t>
        <w:br/>
        <w:t xml:space="preserve">    except ValueError:</w:t>
        <w:br/>
        <w:t xml:space="preserve">        return default</w:t>
      </w:r>
    </w:p>
    <w:p>
      <w:pPr>
        <w:jc w:val="left"/>
      </w:pPr>
      <w:r>
        <w:rPr>
          <w:rFonts w:ascii="Calibri" w:hAnsi="Calibri" w:eastAsia="Microsoft YaHei"/>
          <w:sz w:val="22"/>
        </w:rPr>
        <w:t>这个函数处理三类情况：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环境变量不存在或为空字符串：返回默认值。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环境变量是合法整数：返回 int。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环境变量不是整数：吞掉 ValueError，返回默认值。</w:t>
      </w:r>
    </w:p>
    <w:p>
      <w:pPr>
        <w:jc w:val="left"/>
      </w:pPr>
      <w:r>
        <w:rPr>
          <w:rFonts w:ascii="Calibri" w:hAnsi="Calibri" w:eastAsia="Microsoft YaHei"/>
          <w:sz w:val="22"/>
        </w:rPr>
        <w:t>因此 MAX_TOOL_STEPS=abc 不会让程序启动失败，而是回退到 12。这个策略适合演示项目，但在生产环境中应该记录 warning，避免配置错误被静默忽略。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2A.3 from_env 的路径推导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data_dir = Path(os.getenv("DATA_DIR", "data"))</w:t>
        <w:br/>
        <w:t>cache = data_dir / "storage"</w:t>
        <w:br/>
        <w:t>corpus = data_dir / "corpus"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DATA_DIR=data，则：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cache_dir=data/storage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corpus_dir=data/corpus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trace_path=data/storage/traces.jsonl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seed_dir=data/corpus/seed</w:t>
      </w:r>
    </w:p>
    <w:p>
      <w:pPr>
        <w:jc w:val="left"/>
      </w:pPr>
      <w:r>
        <w:rPr>
          <w:rFonts w:ascii="Calibri" w:hAnsi="Calibri" w:eastAsia="Microsoft YaHei"/>
          <w:sz w:val="22"/>
        </w:rPr>
        <w:t>如果用户设置 DATA_DIR=D:\research-data，所有路径都会迁移到该目录。这样可以把语料与代码分离，适合 Docker volume。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2A.4 布尔值解析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require_plan_approval=os.getenv("REQUIRE_PLAN_APPROVAL", "0")</w:t>
        <w:br/>
        <w:t xml:space="preserve">    .strip()</w:t>
        <w:br/>
        <w:t xml:space="preserve">    .lower()</w:t>
        <w:br/>
        <w:t xml:space="preserve">    in {"1", "true", "yes", "on"},</w:t>
      </w:r>
    </w:p>
    <w:p>
      <w:pPr>
        <w:jc w:val="left"/>
      </w:pPr>
      <w:r>
        <w:rPr>
          <w:rFonts w:ascii="Calibri" w:hAnsi="Calibri" w:eastAsia="Microsoft YaHei"/>
          <w:sz w:val="22"/>
        </w:rPr>
        <w:t>支持的 true 形式为 1、true、yes、on，大小写不敏感。其他值一律为 False。注意：这个字段只表示配置意图，ResearchAgent 的人工确认仍然需要显式传入 approval_callback；仅设置 REQUIRE_PLAN_APPROVAL=1 不会自动创建交互式确认流程。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2A.5 Settings 的默认值与运行后果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2A-1 默认值如何影响一次请求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2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2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5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直接影响</w:t>
            </w:r>
          </w:p>
        </w:tc>
      </w:tr>
      <w:tr>
        <w:tc>
          <w:tcPr>
            <w:tcW w:type="dxa" w:w="22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llm_provider</w:t>
            </w:r>
          </w:p>
        </w:tc>
        <w:tc>
          <w:tcPr>
            <w:tcW w:type="dxa" w:w="12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mock</w:t>
            </w:r>
          </w:p>
        </w:tc>
        <w:tc>
          <w:tcPr>
            <w:tcW w:type="dxa" w:w="5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不创建 OpenAICompatibleLLM，Planner 与 Synthesizer 走离线路径</w:t>
            </w:r>
          </w:p>
        </w:tc>
      </w:tr>
      <w:tr>
        <w:tc>
          <w:tcPr>
            <w:tcW w:type="dxa" w:w="22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embedding_mode</w:t>
            </w:r>
          </w:p>
        </w:tc>
        <w:tc>
          <w:tcPr>
            <w:tcW w:type="dxa" w:w="12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hash</w:t>
            </w:r>
          </w:p>
        </w:tc>
        <w:tc>
          <w:tcPr>
            <w:tcW w:type="dxa" w:w="5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RetrievalIndex.from_corpus 不下载模型，HashEmbedder 生成 256 维向量</w:t>
            </w:r>
          </w:p>
        </w:tc>
      </w:tr>
      <w:tr>
        <w:tc>
          <w:tcPr>
            <w:tcW w:type="dxa" w:w="22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embedding_device</w:t>
            </w:r>
          </w:p>
        </w:tc>
        <w:tc>
          <w:tcPr>
            <w:tcW w:type="dxa" w:w="12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cpu</w:t>
            </w:r>
          </w:p>
        </w:tc>
        <w:tc>
          <w:tcPr>
            <w:tcW w:type="dxa" w:w="5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不会访问 CUDA</w:t>
            </w:r>
          </w:p>
        </w:tc>
      </w:tr>
      <w:tr>
        <w:tc>
          <w:tcPr>
            <w:tcW w:type="dxa" w:w="22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reranker</w:t>
            </w:r>
          </w:p>
        </w:tc>
        <w:tc>
          <w:tcPr>
            <w:tcW w:type="dxa" w:w="12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identity</w:t>
            </w:r>
          </w:p>
        </w:tc>
        <w:tc>
          <w:tcPr>
            <w:tcW w:type="dxa" w:w="5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search 只截取前 top_k，不加载 CrossEncoder</w:t>
            </w:r>
          </w:p>
        </w:tc>
      </w:tr>
      <w:tr>
        <w:tc>
          <w:tcPr>
            <w:tcW w:type="dxa" w:w="22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max_critic_iterations</w:t>
            </w:r>
          </w:p>
        </w:tc>
        <w:tc>
          <w:tcPr>
            <w:tcW w:type="dxa" w:w="12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MiniGraph 最多执行 3 轮 execute/synthesize/critic</w:t>
            </w:r>
          </w:p>
        </w:tc>
      </w:tr>
      <w:tr>
        <w:tc>
          <w:tcPr>
            <w:tcW w:type="dxa" w:w="22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retrieval_top_k</w:t>
            </w:r>
          </w:p>
        </w:tc>
        <w:tc>
          <w:tcPr>
            <w:tcW w:type="dxa" w:w="12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5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普通子任务 retrieve k=5；实体子任务至少 k=20</w:t>
            </w:r>
          </w:p>
        </w:tc>
      </w:tr>
      <w:tr>
        <w:tc>
          <w:tcPr>
            <w:tcW w:type="dxa" w:w="22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daily_budget_usd</w:t>
            </w:r>
          </w:p>
        </w:tc>
        <w:tc>
          <w:tcPr>
            <w:tcW w:type="dxa" w:w="12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0.50</w:t>
            </w:r>
          </w:p>
        </w:tc>
        <w:tc>
          <w:tcPr>
            <w:tcW w:type="dxa" w:w="5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BudgetTracker 的 daily_limit_usd</w:t>
            </w:r>
          </w:p>
        </w:tc>
      </w:tr>
      <w:tr>
        <w:tc>
          <w:tcPr>
            <w:tcW w:type="dxa" w:w="224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cache_dir</w:t>
            </w:r>
          </w:p>
        </w:tc>
        <w:tc>
          <w:tcPr>
            <w:tcW w:type="dxa" w:w="12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data/storage</w:t>
            </w:r>
          </w:p>
        </w:tc>
        <w:tc>
          <w:tcPr>
            <w:tcW w:type="dxa" w:w="59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索引缓存、trace、SQLite 默认位置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2A.6 真实 DeepSeek 配置的完整路径</w:t>
      </w:r>
    </w:p>
    <w:p>
      <w:pPr>
        <w:jc w:val="left"/>
      </w:pPr>
      <w:r>
        <w:rPr>
          <w:rFonts w:ascii="Calibri" w:hAnsi="Calibri" w:eastAsia="Microsoft YaHei"/>
          <w:sz w:val="22"/>
        </w:rPr>
        <w:t>当 .env 配置：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LLM_PROVIDER=openai_compatible</w:t>
        <w:br/>
        <w:t>LLM_BASE_URL=https://api.deepseek.com/v1</w:t>
        <w:br/>
        <w:t>LLM_API_KEY=sk-xxx</w:t>
        <w:br/>
        <w:t>LLM_MODEL=deepseek-v4-flash</w:t>
      </w:r>
    </w:p>
    <w:p>
      <w:pPr>
        <w:jc w:val="left"/>
      </w:pPr>
      <w:r>
        <w:rPr>
          <w:rFonts w:ascii="Calibri" w:hAnsi="Calibri" w:eastAsia="Microsoft YaHei"/>
          <w:sz w:val="22"/>
        </w:rPr>
        <w:t>运行时发生：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core.config import 时 load_dotenv 读取 .env。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Settings.from_env 把 LLM_PROVIDER 变为 "openai_compatible"。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AgentBrain.__init__ 检测 provider 与 api_key，创建 OpenAICompatibleLLM。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Planner 调用 _plan_with_llm，LLM 客户端 POST /chat/completions。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Synthesizer 调用 _synthesize_with_llm，再次 POST。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Critic 根据引用校验决定是否重试；如果重试，Synthesizer 再调用一次。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TraceLogger 写入 research_complete，state 中包含完整 trace。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2A.7 配置错误会导致什么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2A-2 配置错误与症状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错误配置</w:t>
            </w:r>
          </w:p>
        </w:tc>
        <w:tc>
          <w:tcPr>
            <w:tcW w:type="dxa" w:w="3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症状</w:t>
            </w:r>
          </w:p>
        </w:tc>
        <w:tc>
          <w:tcPr>
            <w:tcW w:type="dxa" w:w="24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LLM_PROVIDER=openai_compatible 但没有 API Key</w:t>
            </w:r>
          </w:p>
        </w:tc>
        <w:tc>
          <w:tcPr>
            <w:tcW w:type="dxa" w:w="3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AgentBrain.llm 仍为 None，走离线路径</w:t>
            </w:r>
          </w:p>
        </w:tc>
        <w:tc>
          <w:tcPr>
            <w:tcW w:type="dxa" w:w="24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检查 llm_api_key 是否为空</w:t>
            </w:r>
          </w:p>
        </w:tc>
      </w:tr>
      <w:tr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LLM_BASE_URL 缺少 /v1</w:t>
            </w:r>
          </w:p>
        </w:tc>
        <w:tc>
          <w:tcPr>
            <w:tcW w:type="dxa" w:w="3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OpenAICompatibleLLM POST 404</w:t>
            </w:r>
          </w:p>
        </w:tc>
        <w:tc>
          <w:tcPr>
            <w:tcW w:type="dxa" w:w="24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使用 https://api.deepseek.com/v1</w:t>
            </w:r>
          </w:p>
        </w:tc>
      </w:tr>
      <w:tr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LLM_MODEL 名称错误</w:t>
            </w:r>
          </w:p>
        </w:tc>
        <w:tc>
          <w:tcPr>
            <w:tcW w:type="dxa" w:w="3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API 返回 400/404</w:t>
            </w:r>
          </w:p>
        </w:tc>
        <w:tc>
          <w:tcPr>
            <w:tcW w:type="dxa" w:w="24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先用 /v1/models 查询可用模型</w:t>
            </w:r>
          </w:p>
        </w:tc>
      </w:tr>
      <w:tr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EMBEDDING_MODE=bge-m3 但未装模型依赖</w:t>
            </w:r>
          </w:p>
        </w:tc>
        <w:tc>
          <w:tcPr>
            <w:tcW w:type="dxa" w:w="3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make_embedder 抛错或回退 SentenceTransformer</w:t>
            </w:r>
          </w:p>
        </w:tc>
        <w:tc>
          <w:tcPr>
            <w:tcW w:type="dxa" w:w="24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先运行 build_embedding_index.py 验证</w:t>
            </w:r>
          </w:p>
        </w:tc>
      </w:tr>
      <w:tr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RERANKER=cross-encoder 但未装 sentence-transformers</w:t>
            </w:r>
          </w:p>
        </w:tc>
        <w:tc>
          <w:tcPr>
            <w:tcW w:type="dxa" w:w="3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CrossEncoderReranker 抛 RuntimeError</w:t>
            </w:r>
          </w:p>
        </w:tc>
        <w:tc>
          <w:tcPr>
            <w:tcW w:type="dxa" w:w="24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安装 GPU extras 或改回 identity</w:t>
            </w:r>
          </w:p>
        </w:tc>
      </w:tr>
      <w:tr>
        <w:tc>
          <w:tcPr>
            <w:tcW w:type="dxa" w:w="38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DATA_DIR 指向不存在盘符</w:t>
            </w:r>
          </w:p>
        </w:tc>
        <w:tc>
          <w:tcPr>
            <w:tcW w:type="dxa" w:w="314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Path 操作失败</w:t>
            </w:r>
          </w:p>
        </w:tc>
        <w:tc>
          <w:tcPr>
            <w:tcW w:type="dxa" w:w="24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创建目录或修正路径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2A.8 配置系统的边界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第一，没有 Pydantic Settings 校验，非法 embedding_mode 会在 make_embedder 时才报错，而不是启动时。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第二，没有配置热更新。Settings 在进程启动时读取，修改 .env 需要重启服务。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第三，没有区分 secret 与普通配置。LLM_API_KEY 与普通字段放在同一个 dataclass 中，依赖 .gitignore 保护它。生产环境应接入 Secret Manager 或环境变量注入。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第四，没有配置审计。trace 中没有记录本次运行使用的模型、embedding 模式和 reranker，只记录 engine。若要做严格复现实验，应把 Settings 的非敏感字段写入 trace。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第三章 混合检索层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3.1 检索层组成</w:t>
      </w:r>
    </w:p>
    <w:p>
      <w:pPr>
        <w:jc w:val="left"/>
      </w:pPr>
      <w:r>
        <w:rPr>
          <w:rFonts w:ascii="Calibri" w:hAnsi="Calibri" w:eastAsia="Microsoft YaHei"/>
          <w:sz w:val="22"/>
        </w:rPr>
        <w:t>检索层位于 core/retrieval/，包含五个模块：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chunker.py：读取 Markdown，解析 front matter，按标题和段落切块。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bm25.py：无第三方依赖的 BM25 实现。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embeddings.py：Hash、SentenceTransformer、FlagEmbedding 三种向量实现。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rerank.py：Identity、CrossEncoder、FlagReranker 三种重排实现。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index.py：组合 BM25、向量和重排，对外暴露 RetrievalIndex.search。</w:t>
      </w:r>
    </w:p>
    <w:p>
      <w:pPr>
        <w:jc w:val="left"/>
      </w:pPr>
      <w:r>
        <w:rPr>
          <w:rFonts w:ascii="Calibri" w:hAnsi="Calibri" w:eastAsia="Microsoft YaHei"/>
          <w:sz w:val="22"/>
        </w:rPr>
        <w:t>检索层的输入是 data/corpus 下的 Markdown 文件，输出是 RankedChunk 列表。AgentBrain 再把它转换成 Source。下图展示完整路径：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data/corpus/**/*.md</w:t>
        <w:br/>
        <w:t xml:space="preserve">  |</w:t>
        <w:br/>
        <w:t xml:space="preserve">  v</w:t>
        <w:br/>
        <w:t>load_markdown_corpus</w:t>
        <w:br/>
        <w:t xml:space="preserve">  |</w:t>
        <w:br/>
        <w:t xml:space="preserve">  v</w:t>
        <w:br/>
        <w:t>chunk_markdown_document</w:t>
        <w:br/>
        <w:t xml:space="preserve">  |</w:t>
        <w:br/>
        <w:t xml:space="preserve">  v</w:t>
        <w:br/>
        <w:t>Chunk(tokens, embedding)</w:t>
        <w:br/>
        <w:t xml:space="preserve">  |</w:t>
        <w:br/>
        <w:t xml:space="preserve">  +--&gt; BM25Okapi</w:t>
        <w:br/>
        <w:t xml:space="preserve">  +--&gt; dense cosine</w:t>
        <w:br/>
        <w:t xml:space="preserve">  |</w:t>
        <w:br/>
        <w:t xml:space="preserve">  v</w:t>
        <w:br/>
        <w:t>RetrievalIndex.search</w:t>
        <w:br/>
        <w:t xml:space="preserve">  |</w:t>
        <w:br/>
        <w:t xml:space="preserve">  v</w:t>
        <w:br/>
        <w:t>RankedChunk</w:t>
        <w:br/>
        <w:t xml:space="preserve">  |</w:t>
        <w:br/>
        <w:t xml:space="preserve">  v</w:t>
        <w:br/>
        <w:t>Source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3.2 分词器 chunker.tokenize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TOKEN_RE = re.compile(r"[a-zA-Z0-9_]+|[\u4e00-\u9fff]+")</w:t>
        <w:br/>
        <w:t/>
        <w:br/>
        <w:t>def tokenize(text: str) -&gt; list[str]:</w:t>
        <w:br/>
        <w:t xml:space="preserve">    return [t.lower() for t in TOKEN_RE.findall(text)]</w:t>
      </w:r>
    </w:p>
    <w:p>
      <w:pPr>
        <w:jc w:val="left"/>
      </w:pPr>
      <w:r>
        <w:rPr>
          <w:rFonts w:ascii="Calibri" w:hAnsi="Calibri" w:eastAsia="Microsoft YaHei"/>
          <w:sz w:val="22"/>
        </w:rPr>
        <w:t>分词器同时支持英文、数字、下划线和中文。中文按连续汉字串作为一个 token。例如 "新加坡 AI" 会得到 ["新加坡", "ai"]，"中文混合abc" 会得到 ["中文混合", "abc"]。这个设计解决了一个真实问题：导入的岗位文档包含大量中文，如果只使用 ASCII 正则，中文内容会变成空 token，BM25 无法命中。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3.3 Front Matter 解析</w:t>
      </w:r>
    </w:p>
    <w:p>
      <w:pPr>
        <w:jc w:val="left"/>
      </w:pPr>
      <w:r>
        <w:rPr>
          <w:rFonts w:ascii="Calibri" w:hAnsi="Calibri" w:eastAsia="Microsoft YaHei"/>
          <w:sz w:val="22"/>
        </w:rPr>
        <w:t>parse_front_matter 解析 Markdown 文件开头的 YAML 风格元数据。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---</w:t>
        <w:br/>
        <w:t>title: Shopee AI Internship Opportunities in Singapore</w:t>
        <w:br/>
        <w:t>source_url: https://careers.shopee.sg/jobs</w:t>
        <w:br/>
        <w:t>source_type: job_page</w:t>
        <w:br/>
        <w:t>collected_at: 2026-08-19</w:t>
        <w:br/>
        <w:t>tags: [shopee, ai, internship]</w:t>
        <w:br/>
        <w:t>---</w:t>
      </w:r>
    </w:p>
    <w:p>
      <w:pPr>
        <w:jc w:val="left"/>
      </w:pPr>
      <w:r>
        <w:rPr>
          <w:rFonts w:ascii="Calibri" w:hAnsi="Calibri" w:eastAsia="Microsoft YaHei"/>
          <w:sz w:val="22"/>
        </w:rPr>
        <w:t>函数返回 (metadata, body)。metadata 中的 title、source_url、tags 会进入每个 Chunk 的 metadata，最终用于报告引用。没有 front matter 时返回空 dict 和原文。</w:t>
      </w:r>
    </w:p>
    <w:p>
      <w:pPr>
        <w:jc w:val="left"/>
      </w:pPr>
      <w:r>
        <w:rPr>
          <w:rFonts w:ascii="Calibri" w:hAnsi="Calibri" w:eastAsia="Microsoft YaHei"/>
          <w:sz w:val="22"/>
        </w:rPr>
        <w:t>当前实现是简化解析器，不是完整 YAML。它支持 key: value 和 [a, b, c] 两种形式。复杂嵌套 YAML 不会被解析。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3.4 Chunk 生成算法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3.4.1 Chunk ID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_chunk_id(doc_id: str, text: str) -&gt; str:</w:t>
        <w:br/>
        <w:t xml:space="preserve">    digest = hashlib.sha1(f"{doc_id}:{text}".encode()).hexdigest()[:12]</w:t>
        <w:br/>
        <w:t xml:space="preserve">    return f"{doc_id}-{digest}"</w:t>
      </w:r>
    </w:p>
    <w:p>
      <w:pPr>
        <w:jc w:val="left"/>
      </w:pPr>
      <w:r>
        <w:rPr>
          <w:rFonts w:ascii="Calibri" w:hAnsi="Calibri" w:eastAsia="Microsoft YaHei"/>
          <w:sz w:val="22"/>
        </w:rPr>
        <w:t>Chunk ID 由 doc_id 与正文的 SHA-1 前 12 位组成，保证同一文档同一内容的 chunk 稳定，不同内容不会碰撞到常见程度。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3.4.2 _make_chunk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_make_chunk(doc_id: str, text: str, metadata: dict[str, Any]) -&gt; Chunk:</w:t>
        <w:br/>
        <w:t xml:space="preserve">    clean = "\n".join(line.rstrip() for line in text.splitlines() if line.strip())</w:t>
        <w:br/>
        <w:t xml:space="preserve">    return Chunk(</w:t>
        <w:br/>
        <w:t xml:space="preserve">        id=_chunk_id(doc_id, clean),</w:t>
        <w:br/>
        <w:t xml:space="preserve">        doc_id=doc_id,</w:t>
        <w:br/>
        <w:t xml:space="preserve">        text=clean,</w:t>
        <w:br/>
        <w:t xml:space="preserve">        metadata=dict(metadata),</w:t>
        <w:br/>
        <w:t xml:space="preserve">        tokens=tokenize(clean),</w:t>
        <w:br/>
        <w:t xml:space="preserve">    )</w:t>
      </w:r>
    </w:p>
    <w:p>
      <w:pPr>
        <w:jc w:val="left"/>
      </w:pPr>
      <w:r>
        <w:rPr>
          <w:rFonts w:ascii="Calibri" w:hAnsi="Calibri" w:eastAsia="Microsoft YaHei"/>
          <w:sz w:val="22"/>
        </w:rPr>
        <w:t>_make_chunk 会去掉空行、复制 metadata、生成 tokens。注意 embedding 此时为 None，稍后由 RetrievalIndex 统一计算。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3.4.3 _split_long_paragraph</w:t>
      </w:r>
    </w:p>
    <w:p>
      <w:pPr>
        <w:jc w:val="left"/>
      </w:pPr>
      <w:r>
        <w:rPr>
          <w:rFonts w:ascii="Calibri" w:hAnsi="Calibri" w:eastAsia="Microsoft YaHei"/>
          <w:sz w:val="22"/>
        </w:rPr>
        <w:t>单段超过 max_tokens 时，按词切分，并保留 overlap。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_split_long_paragraph(paragraph, doc_id, metadata, max_tokens, overlap, heading, document_title):</w:t>
        <w:br/>
        <w:t xml:space="preserve">    words = paragraph.split()</w:t>
        <w:br/>
        <w:t xml:space="preserve">    step = max(1, max_tokens - overlap)</w:t>
        <w:br/>
        <w:t xml:space="preserve">    chunks = []</w:t>
        <w:br/>
        <w:t xml:space="preserve">    index = 0</w:t>
        <w:br/>
        <w:t xml:space="preserve">    while index &lt; len(words):</w:t>
        <w:br/>
        <w:t xml:space="preserve">        end = min(len(words), index + max_tokens)</w:t>
        <w:br/>
        <w:t xml:space="preserve">        text = f"{document_title}\n{heading}\n\n" + " ".join(words[index:end])</w:t>
        <w:br/>
        <w:t xml:space="preserve">        chunks.append(_make_chunk(doc_id, text, metadata))</w:t>
        <w:br/>
        <w:t xml:space="preserve">        if end == len(words):</w:t>
        <w:br/>
        <w:t xml:space="preserve">            break</w:t>
        <w:br/>
        <w:t xml:space="preserve">        index += step</w:t>
        <w:br/>
        <w:t xml:space="preserve">    return chunks</w:t>
      </w:r>
    </w:p>
    <w:p>
      <w:pPr>
        <w:jc w:val="left"/>
      </w:pPr>
      <w:r>
        <w:rPr>
          <w:rFonts w:ascii="Calibri" w:hAnsi="Calibri" w:eastAsia="Microsoft YaHei"/>
          <w:sz w:val="22"/>
        </w:rPr>
        <w:t>这里有一个重要细节：每个 chunk 都把 document_title 与 heading 放到正文最前面。导入的岗位文档正文多为中文，公司名主要出现在标题中；如果不把标题放进 chunk 文本，检索 "Tencent" 时无法命中 Tencent 文档。这个修复直接影响真实语料检索质量。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3.4.4 _split_paragraphs</w:t>
      </w:r>
    </w:p>
    <w:p>
      <w:pPr>
        <w:jc w:val="left"/>
      </w:pPr>
      <w:r>
        <w:rPr>
          <w:rFonts w:ascii="Calibri" w:hAnsi="Calibri" w:eastAsia="Microsoft YaHei"/>
          <w:sz w:val="22"/>
        </w:rPr>
        <w:t>_split_paragraphs 负责组合段落并控制 token 上限。逻辑分三种情况：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段落本身超过 max_tokens：先把已有 current 输出，再调用 _split_long_paragraph。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加入当前段落会超过 max_tokens：输出当前 chunk，并从 current 尾部保留 overlap token。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正常情况：把段落加入 current。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para_tokens &gt; max_tokens:</w:t>
        <w:br/>
        <w:t xml:space="preserve">    if current:</w:t>
        <w:br/>
        <w:t xml:space="preserve">        chunks.append(_make_chunk(doc_id, f"{document_title}\n{heading}\n\n" + "\n\n".join(current), metadata))</w:t>
        <w:br/>
        <w:t xml:space="preserve">        current = []</w:t>
        <w:br/>
        <w:t xml:space="preserve">    chunks.extend(_split_long_paragraph(...))</w:t>
        <w:br/>
        <w:t xml:space="preserve">    continue</w:t>
        <w:br/>
        <w:t>if current_tokens + para_tokens &gt; max_tokens and current:</w:t>
        <w:br/>
        <w:t xml:space="preserve">    chunks.append(_make_chunk(...))</w:t>
        <w:br/>
        <w:t xml:space="preserve">    keep = 0</w:t>
        <w:br/>
        <w:t xml:space="preserve">    kept = 0</w:t>
        <w:br/>
        <w:t xml:space="preserve">    while keep &lt; len(current) and kept &lt; overlap:</w:t>
        <w:br/>
        <w:t xml:space="preserve">        kept += count_tokens(current[keep])</w:t>
        <w:br/>
        <w:t xml:space="preserve">        keep += 1</w:t>
        <w:br/>
        <w:t xml:space="preserve">    current = current[-keep:] if keep else []</w:t>
        <w:br/>
        <w:t xml:space="preserve">    current_tokens = kept</w:t>
        <w:br/>
        <w:t>current.append(paragraph)</w:t>
        <w:br/>
        <w:t>current_tokens += para_tokens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3.4.5 chunk_markdown_document</w:t>
      </w:r>
    </w:p>
    <w:p>
      <w:pPr>
        <w:jc w:val="left"/>
      </w:pPr>
      <w:r>
        <w:rPr>
          <w:rFonts w:ascii="Calibri" w:hAnsi="Calibri" w:eastAsia="Microsoft YaHei"/>
          <w:sz w:val="22"/>
        </w:rPr>
        <w:t>chunk_markdown_document 是整个切块入口。它先解析 front matter，再按行扫描标题。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for line in body.splitlines():</w:t>
        <w:br/>
        <w:t xml:space="preserve">    if line.startswith("#"):</w:t>
        <w:br/>
        <w:t xml:space="preserve">        if current_paragraphs:</w:t>
        <w:br/>
        <w:t xml:space="preserve">            sections.append((current_heading, current_paragraphs))</w:t>
        <w:br/>
        <w:t xml:space="preserve">        current_heading = line.lstrip("#").strip()</w:t>
        <w:br/>
        <w:t xml:space="preserve">        current_paragraphs = []</w:t>
        <w:br/>
        <w:t xml:space="preserve">    elif line.strip():</w:t>
        <w:br/>
        <w:t xml:space="preserve">        current_paragraphs.append(line.strip())</w:t>
      </w:r>
    </w:p>
    <w:p>
      <w:pPr>
        <w:jc w:val="left"/>
      </w:pPr>
      <w:r>
        <w:rPr>
          <w:rFonts w:ascii="Calibri" w:hAnsi="Calibri" w:eastAsia="Microsoft YaHei"/>
          <w:sz w:val="22"/>
        </w:rPr>
        <w:t>扫描结束后，如果 sections 为空但存在 current_heading，则生成一个只包含标题的 section。这一步保证只有标题、没有正文的文档也能被索引。最后对每个 section 调用 _split_paragraphs，返回 (metadata, chunks)。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3.5 BM25 实现</w:t>
      </w:r>
    </w:p>
    <w:p>
      <w:pPr>
        <w:jc w:val="left"/>
      </w:pPr>
      <w:r>
        <w:rPr>
          <w:rFonts w:ascii="Calibri" w:hAnsi="Calibri" w:eastAsia="Microsoft YaHei"/>
          <w:sz w:val="22"/>
        </w:rPr>
        <w:t>BM25Okapi 位于 core/retrieval/bm25.py。构造函数参数 k1=1.5、b=0.75。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self.doc_freqs = [Counter(doc) for doc in corpus]</w:t>
        <w:br/>
        <w:t>self.avgdl = sum(len(doc) for doc in corpus) / max(self.doc_count, 1)</w:t>
        <w:br/>
        <w:t>df = Counter()</w:t>
        <w:br/>
        <w:t>for doc in self.doc_freqs:</w:t>
        <w:br/>
        <w:t xml:space="preserve">    df.update(doc.keys())</w:t>
        <w:br/>
        <w:t>for term, freq in df.items():</w:t>
        <w:br/>
        <w:t xml:space="preserve">    self.idf[term] = math.log(1 + (self.doc_count - freq + 0.5) / (freq + 0.5))</w:t>
      </w:r>
    </w:p>
    <w:p>
      <w:pPr>
        <w:jc w:val="left"/>
      </w:pPr>
      <w:r>
        <w:rPr>
          <w:rFonts w:ascii="Calibri" w:hAnsi="Calibri" w:eastAsia="Microsoft YaHei"/>
          <w:sz w:val="22"/>
        </w:rPr>
        <w:t>单文档得分公式：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score(q, d) = sum over term in q:</w:t>
        <w:br/>
        <w:t xml:space="preserve">    idf(term) * (tf * (k1 + 1)) /</w:t>
        <w:br/>
        <w:t xml:space="preserve">    (tf + k1 * (1 - b + b * len(d) / avgdl))</w:t>
      </w:r>
    </w:p>
    <w:p>
      <w:pPr>
        <w:jc w:val="left"/>
      </w:pPr>
      <w:r>
        <w:rPr>
          <w:rFonts w:ascii="Calibri" w:hAnsi="Calibri" w:eastAsia="Microsoft YaHei"/>
          <w:sz w:val="22"/>
        </w:rPr>
        <w:t>score 只对 query 中的 term 去重后计算；scores 返回全语料得分列表。BM25 的优点是不需要模型、可解释、对实体名和精确关键词很敏感。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3.6 向量模型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3.6.1 Embedder 协议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class Embedder(Protocol):</w:t>
        <w:br/>
        <w:t xml:space="preserve">    dimension: int</w:t>
        <w:br/>
        <w:t xml:space="preserve">    def encode(self, texts: list[str]) -&gt; list[list[float]]: ...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3.6.2 HashEmbedder</w:t>
      </w:r>
    </w:p>
    <w:p>
      <w:pPr>
        <w:jc w:val="left"/>
      </w:pPr>
      <w:r>
        <w:rPr>
          <w:rFonts w:ascii="Calibri" w:hAnsi="Calibri" w:eastAsia="Microsoft YaHei"/>
          <w:sz w:val="22"/>
        </w:rPr>
        <w:t>HashEmbedder 是离线默认实现，维度 256。它对每个 token 做 MD5，取前 4 字节决定维度，取第 5 字节决定正负号。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digest = hashlib.md5(token.encode("utf-8")).digest()</w:t>
        <w:br/>
        <w:t>index = int.from_bytes(digest[:4], "little") % self.dimension</w:t>
        <w:br/>
        <w:t>sign = 1.0 if digest[4] % 2 == 0 else -1.0</w:t>
        <w:br/>
        <w:t>vector[index] += sign</w:t>
      </w:r>
    </w:p>
    <w:p>
      <w:pPr>
        <w:jc w:val="left"/>
      </w:pPr>
      <w:r>
        <w:rPr>
          <w:rFonts w:ascii="Calibri" w:hAnsi="Calibri" w:eastAsia="Microsoft YaHei"/>
          <w:sz w:val="22"/>
        </w:rPr>
        <w:t>最后做 L2 归一化，因此余弦相似度等于点积。HashEmbedder 不是语义模型，但完全确定性、零依赖、零网络，适合 CI 和离线评测。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3.6.3 SentenceTransformerEmbedder</w:t>
      </w:r>
    </w:p>
    <w:p>
      <w:pPr>
        <w:jc w:val="left"/>
      </w:pPr>
      <w:r>
        <w:rPr>
          <w:rFonts w:ascii="Calibri" w:hAnsi="Calibri" w:eastAsia="Microsoft YaHei"/>
          <w:sz w:val="22"/>
        </w:rPr>
        <w:t>SentenceTransformerEmbedder 使用 sentence-transformers 加载模型，并按 device 参数决定 CPU 或 CUDA。encode 时使用 normalize_embeddings=True。</w:t>
      </w:r>
    </w:p>
    <w:p>
      <w:pPr>
        <w:jc w:val="left"/>
      </w:pPr>
      <w:r>
        <w:rPr>
          <w:rFonts w:ascii="Calibri" w:hAnsi="Calibri" w:eastAsia="Microsoft YaHei"/>
          <w:sz w:val="22"/>
        </w:rPr>
        <w:t>当前 BGE-M3 在没有安装 FlagEmbedding 时会通过这个类加载，因为 make_embedder 会在 FlagEmbeddingEmbedder 抛 RuntimeError 时回退到 SentenceTransformerEmbedder。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3.6.4 FlagEmbeddingEmbedder</w:t>
      </w:r>
    </w:p>
    <w:p>
      <w:pPr>
        <w:jc w:val="left"/>
      </w:pPr>
      <w:r>
        <w:rPr>
          <w:rFonts w:ascii="Calibri" w:hAnsi="Calibri" w:eastAsia="Microsoft YaHei"/>
          <w:sz w:val="22"/>
        </w:rPr>
        <w:t>FlagEmbeddingEmbedder 调用 BGEM3FlagModel。use_fp16 由 device 是否为 cuda 决定，dimension 固定为 1024。encode 使用 return_dense=True、max_length=8192。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3.7 重排层</w:t>
      </w:r>
    </w:p>
    <w:p>
      <w:pPr>
        <w:jc w:val="left"/>
      </w:pPr>
      <w:r>
        <w:rPr>
          <w:rFonts w:ascii="Calibri" w:hAnsi="Calibri" w:eastAsia="Microsoft YaHei"/>
          <w:sz w:val="22"/>
        </w:rPr>
        <w:t>重排层位于 core/retrieval/rerank.py，输入 RankedChunk 列表，输出重排后的列表。</w:t>
      </w:r>
    </w:p>
    <w:p>
      <w:pPr>
        <w:jc w:val="left"/>
      </w:pPr>
      <w:r>
        <w:rPr>
          <w:rFonts w:ascii="Calibri" w:hAnsi="Calibri" w:eastAsia="Microsoft YaHei"/>
          <w:sz w:val="22"/>
        </w:rPr>
        <w:t>IdentityReranker 直接返回前 top_k，用于离线与测试。</w:t>
      </w:r>
    </w:p>
    <w:p>
      <w:pPr>
        <w:jc w:val="left"/>
      </w:pPr>
      <w:r>
        <w:rPr>
          <w:rFonts w:ascii="Calibri" w:hAnsi="Calibri" w:eastAsia="Microsoft YaHei"/>
          <w:sz w:val="22"/>
        </w:rPr>
        <w:t>CrossEncoderReranker 使用 sentence-transformers.CrossEncoder。它把 (query, chunk.text) 组成 pairs，调用 model.predict，再按分数降序排序。</w:t>
      </w:r>
    </w:p>
    <w:p>
      <w:pPr>
        <w:jc w:val="left"/>
      </w:pPr>
      <w:r>
        <w:rPr>
          <w:rFonts w:ascii="Calibri" w:hAnsi="Calibri" w:eastAsia="Microsoft YaHei"/>
          <w:sz w:val="22"/>
        </w:rPr>
        <w:t>FlagReranker 使用 FlagEmbedding.FlagReranker。它调用 compute_score(pairs, normalize=True)，兼容单个 float 返回值。</w:t>
      </w:r>
    </w:p>
    <w:p>
      <w:pPr>
        <w:jc w:val="left"/>
      </w:pPr>
      <w:r>
        <w:rPr>
          <w:rFonts w:ascii="Calibri" w:hAnsi="Calibri" w:eastAsia="Microsoft YaHei"/>
          <w:sz w:val="22"/>
        </w:rPr>
        <w:t>make_reranker 根据 kind 选择实现：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identity：IdentityReranker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cross-encoder：CrossEncoderReranker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bge-reranker 或 flag：FlagReranker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3.8 RetrievalIndex</w:t>
      </w:r>
    </w:p>
    <w:p>
      <w:pPr>
        <w:jc w:val="left"/>
      </w:pPr>
      <w:r>
        <w:rPr>
          <w:rFonts w:ascii="Calibri" w:hAnsi="Calibri" w:eastAsia="Microsoft YaHei"/>
          <w:sz w:val="22"/>
        </w:rPr>
        <w:t>RetrievalIndex 位于 core/retrieval/index.py，是检索层的门面。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3.8.1 构造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__init__(self, chunks, embedder=None, alpha=0.6):</w:t>
        <w:br/>
        <w:t xml:space="preserve">    self.chunks = list(chunks)</w:t>
        <w:br/>
        <w:t xml:space="preserve">    self.embedder = embedder or HashEmbedder()</w:t>
        <w:br/>
        <w:t xml:space="preserve">    self.alpha = alpha</w:t>
        <w:br/>
        <w:t xml:space="preserve">    self.bm25 = BM25Okapi([chunk.tokens for chunk in self.chunks])</w:t>
        <w:br/>
        <w:t xml:space="preserve">    if self.embedder is not None and all(chunk.embedding is None for chunk in self.chunks):</w:t>
        <w:br/>
        <w:t xml:space="preserve">        embeddings = self.embedder.encode([chunk.text for chunk in self.chunks])</w:t>
        <w:br/>
        <w:t xml:space="preserve">        for chunk, vector in zip(self.chunks, embeddings):</w:t>
        <w:br/>
        <w:t xml:space="preserve">            chunk.embedding = vector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chunks 已经有 embedding，构造函数不会重复计算。这使 from_json 读取缓存后可以直接搜索。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3.8.2 from_corpus</w:t>
      </w:r>
    </w:p>
    <w:p>
      <w:pPr>
        <w:jc w:val="left"/>
      </w:pPr>
      <w:r>
        <w:rPr>
          <w:rFonts w:ascii="Calibri" w:hAnsi="Calibri" w:eastAsia="Microsoft YaHei"/>
          <w:sz w:val="22"/>
        </w:rPr>
        <w:t>from_corpus 遍历 corpus_dir 中所有 Markdown，调用 chunk_markdown_document，汇总 chunks，再交给构造函数。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3.8.3 缓存</w:t>
      </w:r>
    </w:p>
    <w:p>
      <w:pPr>
        <w:jc w:val="left"/>
      </w:pPr>
      <w:r>
        <w:rPr>
          <w:rFonts w:ascii="Calibri" w:hAnsi="Calibri" w:eastAsia="Microsoft YaHei"/>
          <w:sz w:val="22"/>
        </w:rPr>
        <w:t>to_json 把 alpha 和 chunks 写入 JSON，每个 chunk 包含 id、doc_id、text、metadata、tokens、embedding。</w:t>
      </w:r>
    </w:p>
    <w:p>
      <w:pPr>
        <w:jc w:val="left"/>
      </w:pPr>
      <w:r>
        <w:rPr>
          <w:rFonts w:ascii="Calibri" w:hAnsi="Calibri" w:eastAsia="Microsoft YaHei"/>
          <w:sz w:val="22"/>
        </w:rPr>
        <w:t>from_json 读取 JSON 并重建 Chunk。load_or_build 先尝试读取缓存，失败或不存在时再从 corpus 构建，并写回缓存。</w:t>
      </w:r>
    </w:p>
    <w:p>
      <w:pPr>
        <w:jc w:val="left"/>
      </w:pPr>
      <w:r>
        <w:rPr>
          <w:rFonts w:ascii="Calibri" w:hAnsi="Calibri" w:eastAsia="Microsoft YaHei"/>
          <w:sz w:val="22"/>
        </w:rPr>
        <w:t>GPU 路径的核心命令是：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python scripts\build_embedding_index.py --mode bge-m3 --model BAAI/bge-m3 --device cuda --output data\storage\index-bge-m3.json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3.8.4 混合打分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query_tokens = tokenize(query)</w:t>
        <w:br/>
        <w:t>bm25_scores = self.bm25.scores(query_tokens)</w:t>
        <w:br/>
        <w:t>query_embedding = self.embedder.encode([query])[0]</w:t>
        <w:br/>
        <w:t>dense_scores = [self._cosine(query_embedding, chunk.embedding) if chunk.embedding else 0.0 for chunk in self.chunks]</w:t>
        <w:br/>
        <w:t>combined = [effective_alpha * bm + (1 - effective_alpha) * dense for bm, dense in zip(bm25_scores, dense_scores)]</w:t>
      </w:r>
    </w:p>
    <w:p>
      <w:pPr>
        <w:jc w:val="left"/>
      </w:pPr>
      <w:r>
        <w:rPr>
          <w:rFonts w:ascii="Calibri" w:hAnsi="Calibri" w:eastAsia="Microsoft YaHei"/>
          <w:sz w:val="22"/>
        </w:rPr>
        <w:t>alpha 默认 0.6，表示 BM25 权重 0.6，dense 权重 0.4。排序后先取 max(top_k * 2, top_k) 个候选，再交给 reranker。这样做是为了让重排器有更大的候选池，而不是只对最终 top_k 重排。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3.8.5 to_sources</w:t>
      </w:r>
    </w:p>
    <w:p>
      <w:pPr>
        <w:jc w:val="left"/>
      </w:pPr>
      <w:r>
        <w:rPr>
          <w:rFonts w:ascii="Calibri" w:hAnsi="Calibri" w:eastAsia="Microsoft YaHei"/>
          <w:sz w:val="22"/>
        </w:rPr>
        <w:t>to_sources 把 RankedChunk 转成 Source。title 取 metadata["title"]，url 取 metadata["source_url"]，snippet 取 chunk.text 前 500 字符，metadata 中保留 doc_id、heading、score。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3.9 语料来源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3.9.1 种子语料 scripts/seed_corpus.py</w:t>
      </w:r>
    </w:p>
    <w:p>
      <w:pPr>
        <w:jc w:val="left"/>
      </w:pPr>
      <w:r>
        <w:rPr>
          <w:rFonts w:ascii="Calibri" w:hAnsi="Calibri" w:eastAsia="Microsoft YaHei"/>
          <w:sz w:val="22"/>
        </w:rPr>
        <w:t>seed_corpus.py 内置 7 份文档，覆盖 Shopee、TikTok、Grab、NVIDIA、GovTech/A*STAR、2026 招聘趋势，以及一份用于矛盾薪资演示的 Shopee stipend survey。运行后写入 data/corpus/seed/。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3.9.2 真实岗位清单 scripts/import_sg_jobs.py</w:t>
      </w:r>
    </w:p>
    <w:p>
      <w:pPr>
        <w:jc w:val="left"/>
      </w:pPr>
      <w:r>
        <w:rPr>
          <w:rFonts w:ascii="Calibri" w:hAnsi="Calibri" w:eastAsia="Microsoft YaHei"/>
          <w:sz w:val="22"/>
        </w:rPr>
        <w:t>import_sg_jobs.py 读取 新加坡AI实习机会清单.docx 的第一张表，按表头映射：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HEADER_MAP = {</w:t>
        <w:br/>
        <w:t xml:space="preserve">    "公司 / 项目": "company",</w:t>
        <w:br/>
        <w:t xml:space="preserve">    "岗位方向": "roles",</w:t>
        <w:br/>
        <w:t xml:space="preserve">    "薪资待遇": "compensation",</w:t>
        <w:br/>
        <w:t xml:space="preserve">    "能否转正": "return_offer",</w:t>
        <w:br/>
        <w:t xml:space="preserve">    "笔试 / 面试": "hiring_process",</w:t>
        <w:br/>
        <w:t xml:space="preserve">    "官方申请链接": "apply_url",</w:t>
        <w:br/>
        <w:t xml:space="preserve">    "备注 / 推荐理由": "notes",</w:t>
        <w:br/>
        <w:t>}</w:t>
      </w:r>
    </w:p>
    <w:p>
      <w:pPr>
        <w:jc w:val="left"/>
      </w:pPr>
      <w:r>
        <w:rPr>
          <w:rFonts w:ascii="Calibri" w:hAnsi="Calibri" w:eastAsia="Microsoft YaHei"/>
          <w:sz w:val="22"/>
        </w:rPr>
        <w:t>脚本为每行生成一个 Markdown 文件，并生成 00_master-list.md 汇总表。当前导入 38 条记录，覆盖 ByteDance/TikTok、Shopee、Alibaba/Lazada、Tencent、Huawei、Sea/Garena、Grab、Google、Microsoft、Meta、Amazon、NVIDIA、Apple、SAP、PayPal、Visa、Salesforce、DBS、OCBC、UOB、Standard Chartered、JPMorgan、GIC、GovTech、A*STAR、ST Engineering、Singtel、Razer、Micron、Cynapse、Guidesify、AIPilot、ESGPedia、X Star、Hong Ye、YY Circle、LinkWave 等。</w:t>
      </w:r>
    </w:p>
    <w:p>
      <w:pPr>
        <w:jc w:val="left"/>
      </w:pPr>
      <w:r>
        <w:rPr>
          <w:rFonts w:ascii="Calibri" w:hAnsi="Calibri" w:eastAsia="Microsoft YaHei"/>
          <w:sz w:val="22"/>
        </w:rPr>
        <w:t>导入后的文档结构固定为 Roles、Compensation、Return Offer、Hiring Process、Notes 五段，因此每个岗位可以被切块、检索、合并，并进入最终报告。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第三章补充 检索层逐函数走读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3A.1 tokenize 的完整行为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TOKEN_RE = re.compile(r"[a-zA-Z0-9_]+|[\u4e00-\u9fff]+")</w:t>
        <w:br/>
        <w:t/>
        <w:br/>
        <w:t>def tokenize(text: str) -&gt; list[str]:</w:t>
        <w:br/>
        <w:t xml:space="preserve">    return [t.lower() for t in TOKEN_RE.findall(text)]</w:t>
      </w:r>
    </w:p>
    <w:p>
      <w:pPr>
        <w:jc w:val="left"/>
      </w:pPr>
      <w:r>
        <w:rPr>
          <w:rFonts w:ascii="Calibri" w:hAnsi="Calibri" w:eastAsia="Microsoft YaHei"/>
          <w:sz w:val="22"/>
        </w:rPr>
        <w:t>正则有两个分支，用 | 连接。第一个分支匹配一个或多个 ASCII 字母、数字、下划线；第二个分支匹配一个或多个汉字。findall 按出现顺序返回所有匹配，最后统一转小写。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3A-1 tokenize 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2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Shopee AI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["shopee", "ai"]</w:t>
            </w:r>
          </w:p>
        </w:tc>
        <w:tc>
          <w:tcPr>
            <w:tcW w:type="dxa" w:w="2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英文按词</w:t>
            </w:r>
          </w:p>
        </w:tc>
      </w:tr>
      <w:tr>
        <w:tc>
          <w:tcPr>
            <w:tcW w:type="dxa" w:w="21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新加坡 AI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["新加坡", "ai"]</w:t>
            </w:r>
          </w:p>
        </w:tc>
        <w:tc>
          <w:tcPr>
            <w:tcW w:type="dxa" w:w="2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中文连续串作为一个 token</w:t>
            </w:r>
          </w:p>
        </w:tc>
      </w:tr>
      <w:tr>
        <w:tc>
          <w:tcPr>
            <w:tcW w:type="dxa" w:w="21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BGE-M3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["bge", "m3"]</w:t>
            </w:r>
          </w:p>
        </w:tc>
        <w:tc>
          <w:tcPr>
            <w:tcW w:type="dxa" w:w="2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连字符不作为 token 一部分</w:t>
            </w:r>
          </w:p>
        </w:tc>
      </w:tr>
      <w:tr>
        <w:tc>
          <w:tcPr>
            <w:tcW w:type="dxa" w:w="21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S$2,500-4,000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["s", "2", "500", "4", "000"]</w:t>
            </w:r>
          </w:p>
        </w:tc>
        <w:tc>
          <w:tcPr>
            <w:tcW w:type="dxa" w:w="2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货币符号与逗号被切掉</w:t>
            </w:r>
          </w:p>
        </w:tc>
      </w:tr>
      <w:tr>
        <w:tc>
          <w:tcPr>
            <w:tcW w:type="dxa" w:w="213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中文混合abc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["中文混合", "abc"]</w:t>
            </w:r>
          </w:p>
        </w:tc>
        <w:tc>
          <w:tcPr>
            <w:tcW w:type="dxa" w:w="262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中文与英文分段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3A.2 parse_front_matter 的控制流</w:t>
      </w:r>
    </w:p>
    <w:p>
      <w:pPr>
        <w:jc w:val="left"/>
      </w:pPr>
      <w:r>
        <w:rPr>
          <w:rFonts w:ascii="Calibri" w:hAnsi="Calibri" w:eastAsia="Microsoft YaHei"/>
          <w:sz w:val="22"/>
        </w:rPr>
        <w:t>parse_front_matter 有两个几乎等价的分支，原因是要兼容开头就是 --- 的情况。核心步骤：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如果 markdown 不以 --- 开头，返回空 metadata 和原文。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把文本按行切分。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找到第二个 --- 的行号 end。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解析 lines[1:end] 中的 key: value。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如果 value 形如 [a, b]，转成 list。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返回 metadata 与 lines[end+1:] 拼接的 body。</w:t>
      </w:r>
    </w:p>
    <w:p>
      <w:pPr>
        <w:jc w:val="left"/>
      </w:pPr>
      <w:r>
        <w:rPr>
          <w:rFonts w:ascii="Calibri" w:hAnsi="Calibri" w:eastAsia="Microsoft YaHei"/>
          <w:sz w:val="22"/>
        </w:rPr>
        <w:t>这个解析器不支持嵌套 YAML、引号中的冒号、多行列表。当前语料的 front matter 都是简单字段，所以足够。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3A.3 _chunk_id 为什么使用 SHA-1 而不是 uuid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digest = hashlib.sha1(f"{doc_id}:{text}".encode()).hexdigest()[:12]</w:t>
        <w:br/>
        <w:t>return f"{doc_id}-{digest}"</w:t>
      </w:r>
    </w:p>
    <w:p>
      <w:pPr>
        <w:jc w:val="left"/>
      </w:pPr>
      <w:r>
        <w:rPr>
          <w:rFonts w:ascii="Calibri" w:hAnsi="Calibri" w:eastAsia="Microsoft YaHei"/>
          <w:sz w:val="22"/>
        </w:rPr>
        <w:t>使用内容哈希有三个好处：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同一文档同一内容重复构建时 ID 稳定。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不同内容不会复用同一个 ID。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不需要维护全局计数器，便于多进程构建。</w:t>
      </w:r>
    </w:p>
    <w:p>
      <w:pPr>
        <w:jc w:val="left"/>
      </w:pPr>
      <w:r>
        <w:rPr>
          <w:rFonts w:ascii="Calibri" w:hAnsi="Calibri" w:eastAsia="Microsoft YaHei"/>
          <w:sz w:val="22"/>
        </w:rPr>
        <w:t>截断到 12 位十六进制后碰撞概率很低，适合当前 200 多个 chunk 的规模。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3A.4 _split_long_paragraph 的边界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step = max(1, max_tokens - overlap)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max_tokens=80、overlap=20，step=60。每次窗口向前移动 60 个词，窗口长度 80，因此相邻 chunk 有 20 个词重叠。如果 overlap &gt;= max_tokens，step 至少为 1，避免死循环。</w:t>
      </w:r>
    </w:p>
    <w:p>
      <w:pPr>
        <w:jc w:val="left"/>
      </w:pPr>
      <w:r>
        <w:rPr>
          <w:rFonts w:ascii="Calibri" w:hAnsi="Calibri" w:eastAsia="Microsoft YaHei"/>
          <w:sz w:val="22"/>
        </w:rPr>
        <w:t>每个窗口的文本前面都会加 document_title 和 heading。这个策略增加 token 数，但换来实体名与标题信息的稳定保留。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3A.5 _split_paragraphs 的三个分支</w:t>
      </w:r>
    </w:p>
    <w:p>
      <w:pPr>
        <w:jc w:val="left"/>
      </w:pPr>
      <w:r>
        <w:rPr>
          <w:rFonts w:ascii="Calibri" w:hAnsi="Calibri" w:eastAsia="Microsoft YaHei"/>
          <w:sz w:val="22"/>
        </w:rPr>
        <w:t>分支一：段落本身超长。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para_tokens &gt; max_tokens:</w:t>
        <w:br/>
        <w:t xml:space="preserve">    if current:</w:t>
        <w:br/>
        <w:t xml:space="preserve">        chunks.append(_make_chunk(...))</w:t>
        <w:br/>
        <w:t xml:space="preserve">        current = []</w:t>
        <w:br/>
        <w:t xml:space="preserve">    chunks.extend(_split_long_paragraph(...))</w:t>
        <w:br/>
        <w:t xml:space="preserve">    continue</w:t>
      </w:r>
    </w:p>
    <w:p>
      <w:pPr>
        <w:jc w:val="left"/>
      </w:pPr>
      <w:r>
        <w:rPr>
          <w:rFonts w:ascii="Calibri" w:hAnsi="Calibri" w:eastAsia="Microsoft YaHei"/>
          <w:sz w:val="22"/>
        </w:rPr>
        <w:t>先把已经积累的 current 作为一个 chunk 输出，再单独处理超长段落。这样不会把超长段落和普通段落混在同一个 chunk。</w:t>
      </w:r>
    </w:p>
    <w:p>
      <w:pPr>
        <w:jc w:val="left"/>
      </w:pPr>
      <w:r>
        <w:rPr>
          <w:rFonts w:ascii="Calibri" w:hAnsi="Calibri" w:eastAsia="Microsoft YaHei"/>
          <w:sz w:val="22"/>
        </w:rPr>
        <w:t>分支二：加入段落会超限。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current_tokens + para_tokens &gt; max_tokens and current:</w:t>
        <w:br/>
        <w:t xml:space="preserve">    chunks.append(_make_chunk(...))</w:t>
        <w:br/>
        <w:t xml:space="preserve">    keep = 0</w:t>
        <w:br/>
        <w:t xml:space="preserve">    kept = 0</w:t>
        <w:br/>
        <w:t xml:space="preserve">    while keep &lt; len(current) and kept &lt; overlap:</w:t>
        <w:br/>
        <w:t xml:space="preserve">        kept += count_tokens(current[keep])</w:t>
        <w:br/>
        <w:t xml:space="preserve">        keep += 1</w:t>
        <w:br/>
        <w:t xml:space="preserve">    current = current[-keep:] if keep else []</w:t>
        <w:br/>
        <w:t xml:space="preserve">    current_tokens = kept</w:t>
      </w:r>
    </w:p>
    <w:p>
      <w:pPr>
        <w:jc w:val="left"/>
      </w:pPr>
      <w:r>
        <w:rPr>
          <w:rFonts w:ascii="Calibri" w:hAnsi="Calibri" w:eastAsia="Microsoft YaHei"/>
          <w:sz w:val="22"/>
        </w:rPr>
        <w:t>它会从 current 的尾部保留若干段落，累计 token 接近 overlap。注意保留的是整段，不是切开的句子。</w:t>
      </w:r>
    </w:p>
    <w:p>
      <w:pPr>
        <w:jc w:val="left"/>
      </w:pPr>
      <w:r>
        <w:rPr>
          <w:rFonts w:ascii="Calibri" w:hAnsi="Calibri" w:eastAsia="Microsoft YaHei"/>
          <w:sz w:val="22"/>
        </w:rPr>
        <w:t>分支三：正常累加。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current.append(paragraph)</w:t>
        <w:br/>
        <w:t>current_tokens += para_tokens</w:t>
      </w:r>
    </w:p>
    <w:p>
      <w:pPr>
        <w:jc w:val="left"/>
      </w:pPr>
      <w:r>
        <w:rPr>
          <w:rFonts w:ascii="Calibri" w:hAnsi="Calibri" w:eastAsia="Microsoft YaHei"/>
          <w:sz w:val="22"/>
        </w:rPr>
        <w:t>循环结束后，如果 current 非空，再输出最后一个 chunk。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3A.6 chunk_markdown_document 的标题处理</w:t>
      </w:r>
    </w:p>
    <w:p>
      <w:pPr>
        <w:jc w:val="left"/>
      </w:pPr>
      <w:r>
        <w:rPr>
          <w:rFonts w:ascii="Calibri" w:hAnsi="Calibri" w:eastAsia="Microsoft YaHei"/>
          <w:sz w:val="22"/>
        </w:rPr>
        <w:t>扫描 body 时，任何以 # 开头的行都被当成标题。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line.startswith("#"):</w:t>
        <w:br/>
        <w:t xml:space="preserve">    if current_paragraphs:</w:t>
        <w:br/>
        <w:t xml:space="preserve">        sections.append((current_heading, current_paragraphs))</w:t>
        <w:br/>
        <w:t xml:space="preserve">    current_heading = line.lstrip("#").strip()</w:t>
        <w:br/>
        <w:t xml:space="preserve">    current_paragraphs = []</w:t>
      </w:r>
    </w:p>
    <w:p>
      <w:pPr>
        <w:jc w:val="left"/>
      </w:pPr>
      <w:r>
        <w:rPr>
          <w:rFonts w:ascii="Calibri" w:hAnsi="Calibri" w:eastAsia="Microsoft YaHei"/>
          <w:sz w:val="22"/>
        </w:rPr>
        <w:t>它不区分 #、##、### 的层级，只把标题文本当作 heading。这样实现简单，但会丢失层级的父子关系。当前语料标题层级不深，因此可接受。</w:t>
      </w:r>
    </w:p>
    <w:p>
      <w:pPr>
        <w:jc w:val="left"/>
      </w:pPr>
      <w:r>
        <w:rPr>
          <w:rFonts w:ascii="Calibri" w:hAnsi="Calibri" w:eastAsia="Microsoft YaHei"/>
          <w:sz w:val="22"/>
        </w:rPr>
        <w:t>如果文档只有标题没有正文：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not sections and current_heading:</w:t>
        <w:br/>
        <w:t xml:space="preserve">    sections.append((current_heading, []))</w:t>
      </w:r>
    </w:p>
    <w:p>
      <w:pPr>
        <w:jc w:val="left"/>
      </w:pPr>
      <w:r>
        <w:rPr>
          <w:rFonts w:ascii="Calibri" w:hAnsi="Calibri" w:eastAsia="Microsoft YaHei"/>
          <w:sz w:val="22"/>
        </w:rPr>
        <w:t>随后 _split_paragraphs 对空 paragraphs 返回一个包含标题的 chunk。这保证纯标题文档不会被索引漏掉。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3A.7 BM25 的时间复杂度</w:t>
      </w:r>
    </w:p>
    <w:p>
      <w:pPr>
        <w:jc w:val="left"/>
      </w:pPr>
      <w:r>
        <w:rPr>
          <w:rFonts w:ascii="Calibri" w:hAnsi="Calibri" w:eastAsia="Microsoft YaHei"/>
          <w:sz w:val="22"/>
        </w:rPr>
        <w:t>构造阶段：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遍历 corpus 计算 doc_freqs 与 df：O(N * L)，N 为文档数，L 为平均 token 数。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计算 idf：O(V)，V 为词表大小。</w:t>
      </w:r>
    </w:p>
    <w:p>
      <w:pPr>
        <w:jc w:val="left"/>
      </w:pPr>
      <w:r>
        <w:rPr>
          <w:rFonts w:ascii="Calibri" w:hAnsi="Calibri" w:eastAsia="Microsoft YaHei"/>
          <w:sz w:val="22"/>
        </w:rPr>
        <w:t>查询阶段：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score 对 set(query_tokens) 遍历：O(Q)。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每个 term 做一次 Counter 查询：O(1)。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scores 对每个文档调用 score：O(N * Q)。</w:t>
      </w:r>
    </w:p>
    <w:p>
      <w:pPr>
        <w:jc w:val="left"/>
      </w:pPr>
      <w:r>
        <w:rPr>
          <w:rFonts w:ascii="Calibri" w:hAnsi="Calibri" w:eastAsia="Microsoft YaHei"/>
          <w:sz w:val="22"/>
        </w:rPr>
        <w:t>在当前 200 多个 chunk、查询十几个 token 的规模下，BM25 开销可以忽略。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3A.8 HashEmbedder 的碰撞问题</w:t>
      </w:r>
    </w:p>
    <w:p>
      <w:pPr>
        <w:jc w:val="left"/>
      </w:pPr>
      <w:r>
        <w:rPr>
          <w:rFonts w:ascii="Calibri" w:hAnsi="Calibri" w:eastAsia="Microsoft YaHei"/>
          <w:sz w:val="22"/>
        </w:rPr>
        <w:t>HashEmbedder 把 token 映射到 256 维。不同 token 可能落到同一维度，发生碰撞。使用 sign 正负后，部分碰撞会相互抵消，部分会增加。它不是语义模型，但对共享关键词的查询仍然有效。</w:t>
      </w:r>
    </w:p>
    <w:p>
      <w:pPr>
        <w:jc w:val="left"/>
      </w:pPr>
      <w:r>
        <w:rPr>
          <w:rFonts w:ascii="Calibri" w:hAnsi="Calibri" w:eastAsia="Microsoft YaHei"/>
          <w:sz w:val="22"/>
        </w:rPr>
        <w:t>这种设计的定位是 CI 与离线 demo，不是生产检索。真实语义检索必须使用 SentenceTransformerEmbedder 或 FlagEmbeddingEmbedder。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3A.9 SentenceTransformerEmbedder 与 FlagEmbeddingEmbedder 的差异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3A-2 两种向量实现差异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7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SentenceTransformerEmbedder</w:t>
            </w:r>
          </w:p>
        </w:tc>
        <w:tc>
          <w:tcPr>
            <w:tcW w:type="dxa" w:w="5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FlagEmbeddingEmbedder</w:t>
            </w:r>
          </w:p>
        </w:tc>
      </w:tr>
      <w:tr>
        <w:tc>
          <w:tcPr>
            <w:tcW w:type="dxa" w:w="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依赖</w:t>
            </w:r>
          </w:p>
        </w:tc>
        <w:tc>
          <w:tcPr>
            <w:tcW w:type="dxa" w:w="27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sentence-transformers</w:t>
            </w:r>
          </w:p>
        </w:tc>
        <w:tc>
          <w:tcPr>
            <w:tcW w:type="dxa" w:w="5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FlagEmbedding</w:t>
            </w:r>
          </w:p>
        </w:tc>
      </w:tr>
      <w:tr>
        <w:tc>
          <w:tcPr>
            <w:tcW w:type="dxa" w:w="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模型接口</w:t>
            </w:r>
          </w:p>
        </w:tc>
        <w:tc>
          <w:tcPr>
            <w:tcW w:type="dxa" w:w="27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SentenceTransformer.encode</w:t>
            </w:r>
          </w:p>
        </w:tc>
        <w:tc>
          <w:tcPr>
            <w:tcW w:type="dxa" w:w="5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BGEM3FlagModel.encode</w:t>
            </w:r>
          </w:p>
        </w:tc>
      </w:tr>
      <w:tr>
        <w:tc>
          <w:tcPr>
            <w:tcW w:type="dxa" w:w="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归一化</w:t>
            </w:r>
          </w:p>
        </w:tc>
        <w:tc>
          <w:tcPr>
            <w:tcW w:type="dxa" w:w="27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normalize_embeddings=True</w:t>
            </w:r>
          </w:p>
        </w:tc>
        <w:tc>
          <w:tcPr>
            <w:tcW w:type="dxa" w:w="5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由模型输出 dense_vecs</w:t>
            </w:r>
          </w:p>
        </w:tc>
      </w:tr>
      <w:tr>
        <w:tc>
          <w:tcPr>
            <w:tcW w:type="dxa" w:w="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维度</w:t>
            </w:r>
          </w:p>
        </w:tc>
        <w:tc>
          <w:tcPr>
            <w:tcW w:type="dxa" w:w="27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从模型读取</w:t>
            </w:r>
          </w:p>
        </w:tc>
        <w:tc>
          <w:tcPr>
            <w:tcW w:type="dxa" w:w="5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固定 1024</w:t>
            </w:r>
          </w:p>
        </w:tc>
      </w:tr>
      <w:tr>
        <w:tc>
          <w:tcPr>
            <w:tcW w:type="dxa" w:w="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</w:t>
            </w:r>
          </w:p>
        </w:tc>
        <w:tc>
          <w:tcPr>
            <w:tcW w:type="dxa" w:w="27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device 参数</w:t>
            </w:r>
          </w:p>
        </w:tc>
        <w:tc>
          <w:tcPr>
            <w:tcW w:type="dxa" w:w="5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use_fp16 由 cuda 决定</w:t>
            </w:r>
          </w:p>
        </w:tc>
      </w:tr>
      <w:tr>
        <w:tc>
          <w:tcPr>
            <w:tcW w:type="dxa" w:w="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回退</w:t>
            </w:r>
          </w:p>
        </w:tc>
        <w:tc>
          <w:tcPr>
            <w:tcW w:type="dxa" w:w="27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5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make_embedder 在 FlagEmbedding 缺失时回退到 SentenceTransformer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3A.10 CrossEncoderReranker 的输入输出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pairs = [(query, item.chunk.text) for item in items]</w:t>
        <w:br/>
        <w:t>scores = self.model.predict(pairs)</w:t>
        <w:br/>
        <w:t>scored = sorted(</w:t>
        <w:br/>
        <w:t xml:space="preserve">    (RankedChunk(item.chunk, float(score)) for item, score in zip(items, scores)),</w:t>
        <w:br/>
        <w:t xml:space="preserve">    key=lambda x: x.score,</w:t>
        <w:br/>
        <w:t xml:space="preserve">    reverse=True,</w:t>
        <w:br/>
        <w:t>)</w:t>
        <w:br/>
        <w:t>return scored[:top_k]</w:t>
      </w:r>
    </w:p>
    <w:p>
      <w:pPr>
        <w:jc w:val="left"/>
      </w:pPr>
      <w:r>
        <w:rPr>
          <w:rFonts w:ascii="Calibri" w:hAnsi="Calibri" w:eastAsia="Microsoft YaHei"/>
          <w:sz w:val="22"/>
        </w:rPr>
        <w:t>输入是候选 RankedChunk 列表，输出是重排后的 RankedChunk 列表。CrossEncoder 的分数不是概率，只是排序信号。当前没有做分数阈值过滤。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3A.11 RetrievalIndex.search 的完整计算顺序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如果 chunks 为空，直接返回 []。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对 query 分词。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计算 BM25 分数列表。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计算 query embedding。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对每个 chunk 计算 cosine 分数。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用 alpha 组合 BM25 与 dense 分数。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按组合分数降序排序。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取 max(top_k * 2, top_k) 个候选。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调用 make_reranker 得到重排器。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重排器返回最终 top_k。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3A.12 缓存 JSON 的结构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{</w:t>
        <w:br/>
        <w:t xml:space="preserve">  "alpha": 0.6,</w:t>
        <w:br/>
        <w:t xml:space="preserve">  "chunks": [</w:t>
        <w:br/>
        <w:t xml:space="preserve">    {</w:t>
        <w:br/>
        <w:t xml:space="preserve">      "id": "doc-abc123",</w:t>
        <w:br/>
        <w:t xml:space="preserve">      "doc_id": "doc",</w:t>
        <w:br/>
        <w:t xml:space="preserve">      "text": "...",</w:t>
        <w:br/>
        <w:t xml:space="preserve">      "metadata": {...},</w:t>
        <w:br/>
        <w:t xml:space="preserve">      "tokens": ["..."],</w:t>
        <w:br/>
        <w:t xml:space="preserve">      "embedding": [0.1, 0.2, ...]</w:t>
        <w:br/>
        <w:t xml:space="preserve">    }</w:t>
        <w:br/>
        <w:t xml:space="preserve">  ]</w:t>
        <w:br/>
        <w:t>}</w:t>
      </w:r>
    </w:p>
    <w:p>
      <w:pPr>
        <w:jc w:val="left"/>
      </w:pPr>
      <w:r>
        <w:rPr>
          <w:rFonts w:ascii="Calibri" w:hAnsi="Calibri" w:eastAsia="Microsoft YaHei"/>
          <w:sz w:val="22"/>
        </w:rPr>
        <w:t>缓存包含 embedding，因此加载后不需要重新编码 corpus。query 仍然需要 embedder.encode([query])，所以 from_json 必须传入 embedder。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3A.13 检索层的边界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第一，当前 BM25 与 dense 分数直接线性加权，没有做分数归一化。BM25 分数范围与 cosine 分数范围不同，alpha=0.6 是经验值，不是理论最优。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第二，实体过滤使用 title/snippet 的字符串包含，不是 metadata 的精确 entity 字段。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第三，检索没有去重同一个 URL 的重复内容，只在 _merge_by_doc 中按 doc_id 合并。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第四，缓存没有版本号。如果 chunker 或 embedding 模型改变，旧缓存仍会被加载。应增加 cache version 或 model hash。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第五，BGE-M3 与 reranker 的 GPU 驻留没有统一管理，多个模型同时加载时可能超过 8 GB 显存。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第四章 工具层与 Guardrails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4.1 工具注册表 core/tools/registry.py</w:t>
      </w:r>
    </w:p>
    <w:p>
      <w:pPr>
        <w:jc w:val="left"/>
      </w:pPr>
      <w:r>
        <w:rPr>
          <w:rFonts w:ascii="Calibri" w:hAnsi="Calibri" w:eastAsia="Microsoft YaHei"/>
          <w:sz w:val="22"/>
        </w:rPr>
        <w:t>工具层的核心是 Tool 与 ToolRegistry。所有工具都实现为 Tool 对象，包含名称、描述、JSON Schema 参数和实际函数。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class Tool:</w:t>
        <w:br/>
        <w:t xml:space="preserve">    def __init__(self, name, description, parameters, func):</w:t>
        <w:br/>
        <w:t xml:space="preserve">        self.name = name</w:t>
        <w:br/>
        <w:t xml:space="preserve">        self.description = description</w:t>
        <w:br/>
        <w:t xml:space="preserve">        self.parameters = parameters</w:t>
        <w:br/>
        <w:t xml:space="preserve">        self.func = func</w:t>
      </w:r>
    </w:p>
    <w:p>
      <w:pPr>
        <w:jc w:val="left"/>
      </w:pPr>
      <w:r>
        <w:rPr>
          <w:rFonts w:ascii="Calibri" w:hAnsi="Calibri" w:eastAsia="Microsoft YaHei"/>
          <w:sz w:val="22"/>
        </w:rPr>
        <w:t>schema 方法把 Tool 转换成 OpenAI function calling 格式：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{</w:t>
        <w:br/>
        <w:t xml:space="preserve">  "type": "function",</w:t>
        <w:br/>
        <w:t xml:space="preserve">  "function": {</w:t>
        <w:br/>
        <w:t xml:space="preserve">    "name": self.name,</w:t>
        <w:br/>
        <w:t xml:space="preserve">    "description": self.description,</w:t>
        <w:br/>
        <w:t xml:space="preserve">    "parameters": self.parameters</w:t>
        <w:br/>
        <w:t xml:space="preserve">  }</w:t>
        <w:br/>
        <w:t>}</w:t>
      </w:r>
    </w:p>
    <w:p>
      <w:pPr>
        <w:jc w:val="left"/>
      </w:pPr>
      <w:r>
        <w:rPr>
          <w:rFonts w:ascii="Calibri" w:hAnsi="Calibri" w:eastAsia="Microsoft YaHei"/>
          <w:sz w:val="22"/>
        </w:rPr>
        <w:t>invoke 是工具边界，负责三件事：计时、执行、捕获异常。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invoke(self, **kwargs):</w:t>
        <w:br/>
        <w:t xml:space="preserve">    started = time.perf_counter()</w:t>
        <w:br/>
        <w:t xml:space="preserve">    try:</w:t>
        <w:br/>
        <w:t xml:space="preserve">        output = self.func(**kwargs)</w:t>
        <w:br/>
        <w:t xml:space="preserve">        if isinstance(output, ToolResult):</w:t>
        <w:br/>
        <w:t xml:space="preserve">            return output</w:t>
        <w:br/>
        <w:t xml:space="preserve">        if isinstance(output, str):</w:t>
        <w:br/>
        <w:t xml:space="preserve">            return ToolResult(tool=self.name, ok=True, output=output, duration_ms=...)</w:t>
        <w:br/>
        <w:t xml:space="preserve">        serialized = json.dumps(output, ensure_ascii=False, default=str)[:8000]</w:t>
        <w:br/>
        <w:t xml:space="preserve">        return ToolResult(tool=self.name, ok=True, output=serialized, data=output, duration_ms=...)</w:t>
        <w:br/>
        <w:t xml:space="preserve">    except Exception as exc:</w:t>
        <w:br/>
        <w:t xml:space="preserve">        return ToolResult(tool=self.name, ok=False, output="", error=str(exc), duration_ms=...)</w:t>
      </w:r>
    </w:p>
    <w:p>
      <w:pPr>
        <w:jc w:val="left"/>
      </w:pPr>
      <w:r>
        <w:rPr>
          <w:rFonts w:ascii="Calibri" w:hAnsi="Calibri" w:eastAsia="Microsoft YaHei"/>
          <w:sz w:val="22"/>
        </w:rPr>
        <w:t>这意味着工具抛出的任何异常都会被转换为 ToolResult(ok=False)，Agent 不会因为一次网页超时或 SQL 错误而崩溃。</w:t>
      </w:r>
    </w:p>
    <w:p>
      <w:pPr>
        <w:jc w:val="left"/>
      </w:pPr>
      <w:r>
        <w:rPr>
          <w:rFonts w:ascii="Calibri" w:hAnsi="Calibri" w:eastAsia="Microsoft YaHei"/>
          <w:sz w:val="22"/>
        </w:rPr>
        <w:t>ToolRegistry 维护 name -&gt; Tool 的字典：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register(self, tool): self._tools[tool.name] = tool; return self</w:t>
        <w:br/>
        <w:t>def get(self, name): return self._tools.get(name)</w:t>
        <w:br/>
        <w:t>def names(self): return sorted(self._tools)</w:t>
        <w:br/>
        <w:t>def schemas(self): return [tool.schema() for tool in self._tools.values()]</w:t>
        <w:br/>
        <w:t>def call(self, name, **kwargs):</w:t>
        <w:br/>
        <w:t xml:space="preserve">    tool = self._tools.get(name)</w:t>
        <w:br/>
        <w:t xml:space="preserve">    if tool is None:</w:t>
        <w:br/>
        <w:t xml:space="preserve">        return ToolResult(tool=name, ok=False, output="", error=f"Unknown tool: {name}")</w:t>
        <w:br/>
        <w:t xml:space="preserve">    return tool.invoke(**kwargs)</w:t>
      </w:r>
    </w:p>
    <w:p>
      <w:pPr>
        <w:jc w:val="left"/>
      </w:pPr>
      <w:r>
        <w:rPr>
          <w:rFonts w:ascii="Calibri" w:hAnsi="Calibri" w:eastAsia="Microsoft YaHei"/>
          <w:sz w:val="22"/>
        </w:rPr>
        <w:t>当前注册的工具包括 retrieve、web_search、fetch_url、arxiv_search、pdf_parse、python_sandbox、sqlite_query。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4.2 retrieve 工具 core/tools/web.py</w:t>
      </w:r>
    </w:p>
    <w:p>
      <w:pPr>
        <w:jc w:val="left"/>
      </w:pPr>
      <w:r>
        <w:rPr>
          <w:rFonts w:ascii="Calibri" w:hAnsi="Calibri" w:eastAsia="Microsoft YaHei"/>
          <w:sz w:val="22"/>
        </w:rPr>
        <w:t>build_retrieve_tool 把 RetrievalIndex 包装成工具。它接收 query 和可选 k，调用 index.search，返回 JSON 友好的 results。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retrieve(query: str, k: int = top_k):</w:t>
        <w:br/>
        <w:t xml:space="preserve">    ranked = index.search(</w:t>
        <w:br/>
        <w:t xml:space="preserve">        query,</w:t>
        <w:br/>
        <w:t xml:space="preserve">        top_k=int(k),</w:t>
        <w:br/>
        <w:t xml:space="preserve">        reranker=reranker,</w:t>
        <w:br/>
        <w:t xml:space="preserve">        reranker_model=reranker_model,</w:t>
        <w:br/>
        <w:t xml:space="preserve">        reranker_device=reranker_device,</w:t>
        <w:br/>
        <w:t xml:space="preserve">    )</w:t>
        <w:br/>
        <w:t xml:space="preserve">    return {</w:t>
        <w:br/>
        <w:t xml:space="preserve">        "query": query,</w:t>
        <w:br/>
        <w:t xml:space="preserve">        "results": [</w:t>
        <w:br/>
        <w:t xml:space="preserve">            {</w:t>
        <w:br/>
        <w:t xml:space="preserve">                "id": item.chunk.id,</w:t>
        <w:br/>
        <w:t xml:space="preserve">                "doc_id": item.chunk.metadata.get("doc_id", item.chunk.doc_id),</w:t>
        <w:br/>
        <w:t xml:space="preserve">                "title": item.chunk.metadata.get("title", item.chunk.doc_id),</w:t>
        <w:br/>
        <w:t xml:space="preserve">                "url": item.chunk.metadata.get("source_url", ""),</w:t>
        <w:br/>
        <w:t xml:space="preserve">                "heading": item.chunk.metadata.get("heading", ""),</w:t>
        <w:br/>
        <w:t xml:space="preserve">                "snippet": item.chunk.text[:600],</w:t>
        <w:br/>
        <w:t xml:space="preserve">                "score": round(item.score, 4),</w:t>
        <w:br/>
        <w:t xml:space="preserve">            }</w:t>
        <w:br/>
        <w:t xml:space="preserve">            for item in ranked</w:t>
        <w:br/>
        <w:t xml:space="preserve">        ],</w:t>
        <w:br/>
        <w:t xml:space="preserve">    }</w:t>
      </w:r>
    </w:p>
    <w:p>
      <w:pPr>
        <w:jc w:val="left"/>
      </w:pPr>
      <w:r>
        <w:rPr>
          <w:rFonts w:ascii="Calibri" w:hAnsi="Calibri" w:eastAsia="Microsoft YaHei"/>
          <w:sz w:val="22"/>
        </w:rPr>
        <w:t>这是项目默认最常用的工具。Executor 对每个实体子任务调用 retrieve；当子任务包含已知实体时，retrieve_k 会提高到 max(top_k, 20)，以便实体过滤有足够候选。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4.3 web_search</w:t>
      </w:r>
    </w:p>
    <w:p>
      <w:pPr>
        <w:jc w:val="left"/>
      </w:pPr>
      <w:r>
        <w:rPr>
          <w:rFonts w:ascii="Calibri" w:hAnsi="Calibri" w:eastAsia="Microsoft YaHei"/>
          <w:sz w:val="22"/>
        </w:rPr>
        <w:t>web_search 使用 httpx 请求 DuckDuckGo HTML 端点：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endpoint = "https://html.duckduckgo.com/html/"</w:t>
        <w:br/>
        <w:t>with httpx.Client(timeout=timeout, follow_redirects=True) as client:</w:t>
        <w:br/>
        <w:t xml:space="preserve">    response = client.get(endpoint, params={"q": query})</w:t>
        <w:br/>
        <w:t xml:space="preserve">    response.raise_for_status()</w:t>
        <w:br/>
        <w:t xml:space="preserve">    return {"query": query, "status": response.status_code, "html_length": len(response.text)}</w:t>
      </w:r>
    </w:p>
    <w:p>
      <w:pPr>
        <w:jc w:val="left"/>
      </w:pPr>
      <w:r>
        <w:rPr>
          <w:rFonts w:ascii="Calibri" w:hAnsi="Calibri" w:eastAsia="Microsoft YaHei"/>
          <w:sz w:val="22"/>
        </w:rPr>
        <w:t>当前实现只返回状态码和 HTML 长度，不解析搜索结果列表。它适合做网络可用性验证或后续扩展的占位工具，不是主要检索路径。若要做生产级 web search，应增加结果解析、来源去重、可信度排序和缓存。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4.4 fetch_url</w:t>
      </w:r>
    </w:p>
    <w:p>
      <w:pPr>
        <w:jc w:val="left"/>
      </w:pPr>
      <w:r>
        <w:rPr>
          <w:rFonts w:ascii="Calibri" w:hAnsi="Calibri" w:eastAsia="Microsoft YaHei"/>
          <w:sz w:val="22"/>
        </w:rPr>
        <w:t>fetch_url 请求指定 URL，并用 BeautifulSoup 去掉 script、style、nav、footer，再提取 readable text，最多 6000 字符。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soup = BeautifulSoup(response.text, "html.parser")</w:t>
        <w:br/>
        <w:t>for tag in soup(["script", "style", "nav", "footer"]):</w:t>
        <w:br/>
        <w:t xml:space="preserve">    tag.decompose()</w:t>
        <w:br/>
        <w:t>text = " ".join(soup.get_text(" ", strip=True).split())[:6000]</w:t>
      </w:r>
    </w:p>
    <w:p>
      <w:pPr>
        <w:jc w:val="left"/>
      </w:pPr>
      <w:r>
        <w:rPr>
          <w:rFonts w:ascii="Calibri" w:hAnsi="Calibri" w:eastAsia="Microsoft YaHei"/>
          <w:sz w:val="22"/>
        </w:rPr>
        <w:t>如果没有 BeautifulSoup，则退化为 response.text[:6000]。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4.5 arxiv_search</w:t>
      </w:r>
    </w:p>
    <w:p>
      <w:pPr>
        <w:jc w:val="left"/>
      </w:pPr>
      <w:r>
        <w:rPr>
          <w:rFonts w:ascii="Calibri" w:hAnsi="Calibri" w:eastAsia="Microsoft YaHei"/>
          <w:sz w:val="22"/>
        </w:rPr>
        <w:t>arxiv_search 调用 arXiv Atom API，解析 XML，返回 title、url、summary，最多 max_results 条。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params = {</w:t>
        <w:br/>
        <w:t xml:space="preserve">    "search_query": f"all:{query}",</w:t>
        <w:br/>
        <w:t xml:space="preserve">    "start": 0,</w:t>
        <w:br/>
        <w:t xml:space="preserve">    "max_results": max_results,</w:t>
        <w:br/>
        <w:t xml:space="preserve">    "sortBy": "relevance",</w:t>
        <w:br/>
        <w:t>}</w:t>
        <w:br/>
        <w:t>response = client.get("https://export.arxiv.org/api/query", params=params)</w:t>
        <w:br/>
        <w:t>root = ET.fromstring(response.text)</w:t>
        <w:br/>
        <w:t>ns = {"a": "http://www.w3.org/2005/Atom"}</w:t>
      </w:r>
    </w:p>
    <w:p>
      <w:pPr>
        <w:jc w:val="left"/>
      </w:pPr>
      <w:r>
        <w:rPr>
          <w:rFonts w:ascii="Calibri" w:hAnsi="Calibri" w:eastAsia="Microsoft YaHei"/>
          <w:sz w:val="22"/>
        </w:rPr>
        <w:t>返回的 summary 截断到 500 字符。这个工具用于论文场景，不属于默认实习调研路径。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4.6 pdf_parse</w:t>
      </w:r>
    </w:p>
    <w:p>
      <w:pPr>
        <w:jc w:val="left"/>
      </w:pPr>
      <w:r>
        <w:rPr>
          <w:rFonts w:ascii="Calibri" w:hAnsi="Calibri" w:eastAsia="Microsoft YaHei"/>
          <w:sz w:val="22"/>
        </w:rPr>
        <w:t>pdf_parse 使用 pypdf.PdfReader：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reader = PdfReader(str(pdf_path))</w:t>
        <w:br/>
        <w:t>pages = []</w:t>
        <w:br/>
        <w:t>for page in reader.pages[:max_pages]:</w:t>
        <w:br/>
        <w:t xml:space="preserve">    pages.append((page.extract_text() or "").strip())</w:t>
        <w:br/>
        <w:t>return {"path": path, "pages": len(reader.pages), "extracted_pages": pages}</w:t>
      </w:r>
    </w:p>
    <w:p>
      <w:pPr>
        <w:jc w:val="left"/>
      </w:pPr>
      <w:r>
        <w:rPr>
          <w:rFonts w:ascii="Calibri" w:hAnsi="Calibri" w:eastAsia="Microsoft YaHei"/>
          <w:sz w:val="22"/>
        </w:rPr>
        <w:t>它不负责 OCR，也不做版面重建。扫描版 PDF 需要额外的 OCR 工具。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4.7 python_sandbox</w:t>
      </w:r>
    </w:p>
    <w:p>
      <w:pPr>
        <w:jc w:val="left"/>
      </w:pPr>
      <w:r>
        <w:rPr>
          <w:rFonts w:ascii="Calibri" w:hAnsi="Calibri" w:eastAsia="Microsoft YaHei"/>
          <w:sz w:val="22"/>
        </w:rPr>
        <w:t>python_sandbox 是计算类子任务使用的工具。它用受限 builtins 执行代码，并捕获 stdout。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SAFE_BUILTINS = {</w:t>
        <w:br/>
        <w:t xml:space="preserve">    "abs": abs, "all": all, "any": any, "bool": bool,</w:t>
        <w:br/>
        <w:t xml:space="preserve">    "dict": dict, "enumerate": enumerate, "float": float,</w:t>
        <w:br/>
        <w:t xml:space="preserve">    "int": int, "len": len, "list": list, "max": max,</w:t>
        <w:br/>
        <w:t xml:space="preserve">    "min": min, "print": print, "range": range, "round": round,</w:t>
        <w:br/>
        <w:t xml:space="preserve">    "set": set, "sorted": sorted, "str": str, "sum": sum,</w:t>
        <w:br/>
        <w:t xml:space="preserve">    "tuple": tuple, "zip": zip,</w:t>
        <w:br/>
        <w:t>}</w:t>
      </w:r>
    </w:p>
    <w:p>
      <w:pPr>
        <w:jc w:val="left"/>
      </w:pPr>
      <w:r>
        <w:rPr>
          <w:rFonts w:ascii="Calibri" w:hAnsi="Calibri" w:eastAsia="Microsoft YaHei"/>
          <w:sz w:val="22"/>
        </w:rPr>
        <w:t>执行时：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namespace = {"__builtins__": SAFE_BUILTINS}</w:t>
        <w:br/>
        <w:t>output = io.StringIO()</w:t>
        <w:br/>
        <w:t>with contextlib.redirect_stdout(output):</w:t>
        <w:br/>
        <w:t xml:space="preserve">    exec(compile(code, "&lt;sandbox&gt;", "exec"), namespace, namespace)</w:t>
        <w:br/>
        <w:t>return {"stdout": output.getvalue(), "duration_ms": round(duration, 3)}</w:t>
      </w:r>
    </w:p>
    <w:p>
      <w:pPr>
        <w:jc w:val="left"/>
      </w:pPr>
      <w:r>
        <w:rPr>
          <w:rFonts w:ascii="Calibri" w:hAnsi="Calibri" w:eastAsia="Microsoft YaHei"/>
          <w:sz w:val="22"/>
        </w:rPr>
        <w:t>危险代码如 import os 会失败，因为 SAFE_BUILTINS 中没有 __import__。计算题示例会把 "8 hours, 5 days, 10 weeks" 转成 `print(8 * 5 * 10)`，输出 `400`。</w:t>
      </w:r>
    </w:p>
    <w:p>
      <w:pPr>
        <w:jc w:val="left"/>
      </w:pPr>
      <w:r>
        <w:rPr>
          <w:rFonts w:ascii="Calibri" w:hAnsi="Calibri" w:eastAsia="Microsoft YaHei"/>
          <w:sz w:val="22"/>
        </w:rPr>
        <w:t>需要明确的是，python_sandbox 不是操作系统级沙箱。它的 timeout_seconds 参数是在 exec 结束后检查 duration，不能中断死循环；真正的生产环境应改为子进程、容器或 seccomp/Job Object 级别的隔离。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4.8 sqlite_query</w:t>
      </w:r>
    </w:p>
    <w:p>
      <w:pPr>
        <w:jc w:val="left"/>
      </w:pPr>
      <w:r>
        <w:rPr>
          <w:rFonts w:ascii="Calibri" w:hAnsi="Calibri" w:eastAsia="Microsoft YaHei"/>
          <w:sz w:val="22"/>
        </w:rPr>
        <w:t>sqlite_query 只允许单条 SELECT：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lowered = query.strip().lower()</w:t>
        <w:br/>
        <w:t>if not lowered.startswith("select") or ";" in query.rstrip(";"):</w:t>
        <w:br/>
        <w:t xml:space="preserve">    raise ValueError("Only single read-only SELECT queries are allowed")</w:t>
        <w:br/>
        <w:t>conn = sqlite3.connect(f"file:{db_path}?mode=ro", uri=True)</w:t>
        <w:br/>
        <w:t>try:</w:t>
        <w:br/>
        <w:t xml:space="preserve">    conn.row_factory = sqlite3.Row</w:t>
        <w:br/>
        <w:t xml:space="preserve">    rows = conn.execute(query, params or []).fetchall()</w:t>
        <w:br/>
        <w:t>finally:</w:t>
        <w:br/>
        <w:t xml:space="preserve">    conn.close()</w:t>
      </w:r>
    </w:p>
    <w:p>
      <w:pPr>
        <w:jc w:val="left"/>
      </w:pPr>
      <w:r>
        <w:rPr>
          <w:rFonts w:ascii="Calibri" w:hAnsi="Calibri" w:eastAsia="Microsoft YaHei"/>
          <w:sz w:val="22"/>
        </w:rPr>
        <w:t>它使用 SQLite URI 的 mode=ro 打开只读连接，显式关闭连接，返回 columns 与 rows。限制包括：不支持 WITH、不支持 PRAGMA、不支持多语句。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4.9 Guardrails 输入侧 core/guardrails/input.py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4.9.1 PII 正则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EMAIL_RE = re.compile(r"[A-Za-z0-9._%+-]+@[A-Za-z0-9.-]+\.[A-Za-z]{2,}")</w:t>
        <w:br/>
        <w:t>PHONE_RE = re.compile(</w:t>
        <w:br/>
        <w:t xml:space="preserve">    r"(?&lt;!\d)(?:(?:\+?\d{1,3}[-.\s]?)?\d{4}[-.\s]?\d{4}|"</w:t>
        <w:br/>
        <w:t xml:space="preserve">    r"(?:\+?\d{1,3}[-.\s]?)?\(?\d{3}\)?[-.\s]?\d{3}[-.\s]?\d{4})(?!\d)"</w:t>
        <w:br/>
        <w:t>)</w:t>
        <w:br/>
        <w:t>ID_RE = re.compile(r"\b[1-9]\d{5}(?:18|19|20)\d{2}(?:0[1-9]|1[0-2])(?:0[1-9]|[12]\d|3[01])\d{3}[\dXx]\b")</w:t>
      </w:r>
    </w:p>
    <w:p>
      <w:pPr>
        <w:jc w:val="left"/>
      </w:pPr>
      <w:r>
        <w:rPr>
          <w:rFonts w:ascii="Calibri" w:hAnsi="Calibri" w:eastAsia="Microsoft YaHei"/>
          <w:sz w:val="22"/>
        </w:rPr>
        <w:t>redact_pii 依次替换 EMAIL_RE、PHONE_RE、ID_RE：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redacted = EMAIL_RE.sub("[EMAIL_REDACTED]", text)</w:t>
        <w:br/>
        <w:t>redacted = PHONE_RE.sub("[PHONE_REDACTED]", redacted)</w:t>
        <w:br/>
        <w:t>return ID_RE.sub("[ID_REDACTED]", redacted)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4.9.2 Prompt Injection 检测</w:t>
      </w:r>
    </w:p>
    <w:p>
      <w:pPr>
        <w:jc w:val="left"/>
      </w:pPr>
      <w:r>
        <w:rPr>
          <w:rFonts w:ascii="Calibri" w:hAnsi="Calibri" w:eastAsia="Microsoft YaHei"/>
          <w:sz w:val="22"/>
        </w:rPr>
        <w:t>INJECTION_PATTERNS 包含四类模式：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ignore previous instructions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disregard system prompt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you are now ...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reveal your system prompt</w:t>
      </w:r>
    </w:p>
    <w:p>
      <w:pPr>
        <w:jc w:val="left"/>
      </w:pPr>
      <w:r>
        <w:rPr>
          <w:rFonts w:ascii="Calibri" w:hAnsi="Calibri" w:eastAsia="Microsoft YaHei"/>
          <w:sz w:val="22"/>
        </w:rPr>
        <w:t>detect_injection 返回命中的正则字符串或 None。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4.9.3 validate_input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validate_input(text: str, max_chars: int = 4000) -&gt; tuple[bool, str, list[str]]:</w:t>
        <w:br/>
        <w:t xml:space="preserve">    issues = []</w:t>
        <w:br/>
        <w:t xml:space="preserve">    sanitized = redact_pii(text)</w:t>
        <w:br/>
        <w:t xml:space="preserve">    if len(text) &gt; max_chars:</w:t>
        <w:br/>
        <w:t xml:space="preserve">        issues.append(f"input exceeds {max_chars} chars")</w:t>
        <w:br/>
        <w:t xml:space="preserve">    injected = detect_injection(text)</w:t>
        <w:br/>
        <w:t xml:space="preserve">    if injected:</w:t>
        <w:br/>
        <w:t xml:space="preserve">        issues.append("prompt injection pattern detected")</w:t>
        <w:br/>
        <w:t xml:space="preserve">        return False, sanitized, issues</w:t>
        <w:br/>
        <w:t xml:space="preserve">    return not issues, sanitized, issues</w:t>
      </w:r>
    </w:p>
    <w:p>
      <w:pPr>
        <w:jc w:val="left"/>
      </w:pPr>
      <w:r>
        <w:rPr>
          <w:rFonts w:ascii="Calibri" w:hAnsi="Calibri" w:eastAsia="Microsoft YaHei"/>
          <w:sz w:val="22"/>
        </w:rPr>
        <w:t>注意：PII 会被脱敏但不会阻止请求；只有超长或 prompt injection 会导致 ok=False。这个行为在 tests/test_param_cases.py 中有对应测试。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4.10 Guardrails 输出侧 core/guardrails/output.py</w:t>
      </w:r>
    </w:p>
    <w:p>
      <w:pPr>
        <w:jc w:val="left"/>
      </w:pPr>
      <w:r>
        <w:rPr>
          <w:rFonts w:ascii="Calibri" w:hAnsi="Calibri" w:eastAsia="Microsoft YaHei"/>
          <w:sz w:val="22"/>
        </w:rPr>
        <w:t>CITATION_RE 匹配 [1]、[2]、[12] 这类引用。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CITATION_RE = re.compile(r"\[(\d{1,3})\]")</w:t>
        <w:br/>
        <w:t/>
        <w:br/>
        <w:t>def extract_citations(text: str) -&gt; list[int]:</w:t>
        <w:br/>
        <w:t xml:space="preserve">    return [int(match) for match in CITATION_RE.findall(text)]</w:t>
      </w:r>
    </w:p>
    <w:p>
      <w:pPr>
        <w:jc w:val="left"/>
      </w:pPr>
      <w:r>
        <w:rPr>
          <w:rFonts w:ascii="Calibri" w:hAnsi="Calibri" w:eastAsia="Microsoft YaHei"/>
          <w:sz w:val="22"/>
        </w:rPr>
        <w:t>validate_citations 做两类检查：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引用越界：citation number &lt; 1 或 &gt; len(sources)。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来源未引用：1..len(sources) 中任何一个没有出现在 cited 里。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for number in cited:</w:t>
        <w:br/>
        <w:t xml:space="preserve">    if number &lt; 1 or number &gt; len(sources):</w:t>
        <w:br/>
        <w:t xml:space="preserve">        issues.append(f"citation [{number}] out of range")</w:t>
        <w:br/>
        <w:t>for idx in range(1, len(sources) + 1):</w:t>
        <w:br/>
        <w:t xml:space="preserve">    if idx not in cited:</w:t>
        <w:br/>
        <w:t xml:space="preserve">        issues.append(f"source [{idx}] never cited")</w:t>
      </w:r>
    </w:p>
    <w:p>
      <w:pPr>
        <w:jc w:val="left"/>
      </w:pPr>
      <w:r>
        <w:rPr>
          <w:rFonts w:ascii="Calibri" w:hAnsi="Calibri" w:eastAsia="Microsoft YaHei"/>
          <w:sz w:val="22"/>
        </w:rPr>
        <w:t>这个策略非常严格。它保证了没有无来源断言，但对真实 LLM 也更苛刻：只要模型漏引任何一个检索来源，Critic 就会失败并触发重试。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4.11 工具层与 Guardrails 的实现边界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第一，工具调用目前主要由 AgentBrain 直接选择，不是由 LLM 自由 function calling 决定。LLM 在 Planner 阶段返回 tools 字段，Executor 按子任务类型调用 retrieve 或 python_sandbox。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第二，web_search 与 arxiv_search 的返回结构还未统一为 Source，因此它们更适合作为后续扩展工具。当前主链路主要使用 retrieve。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第三，所有网络工具都有 8 秒超时，失败会以 ToolResult(ok=False) 返回，不会让图崩溃。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第四，输入 Guardrails 是正则级别的轻量防护，不是工业级内容安全系统。生产环境应增加更全面的注入检测、内容分类和权限控制。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第四章补充 工具层逐工具走读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4A.1 Tool.invoke 的返回契约</w:t>
      </w:r>
    </w:p>
    <w:p>
      <w:pPr>
        <w:jc w:val="left"/>
      </w:pPr>
      <w:r>
        <w:rPr>
          <w:rFonts w:ascii="Calibri" w:hAnsi="Calibri" w:eastAsia="Microsoft YaHei"/>
          <w:sz w:val="22"/>
        </w:rPr>
        <w:t>Tool.invoke 的契约是永远返回 ToolResult，不抛异常。它支持三种返回值：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返回 ToolResult：原样返回。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返回 str：包装为 ToolResult(ok=True, output=str)。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返回其他对象：json.dumps 后截断到 8000 字符，data 保存原对象。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isinstance(output, ToolResult):</w:t>
        <w:br/>
        <w:t xml:space="preserve">    return output</w:t>
        <w:br/>
        <w:t>if isinstance(output, str):</w:t>
        <w:br/>
        <w:t xml:space="preserve">    return ToolResult(tool=self.name, ok=True, output=output, duration_ms=...)</w:t>
        <w:br/>
        <w:t>serialized = json.dumps(output, ensure_ascii=False, default=str)[:8000]</w:t>
        <w:br/>
        <w:t>return ToolResult(tool=self.name, ok=True, output=serialized, data=output, duration_ms=...)</w:t>
      </w:r>
    </w:p>
    <w:p>
      <w:pPr>
        <w:jc w:val="left"/>
      </w:pPr>
      <w:r>
        <w:rPr>
          <w:rFonts w:ascii="Calibri" w:hAnsi="Calibri" w:eastAsia="Microsoft YaHei"/>
          <w:sz w:val="22"/>
        </w:rPr>
        <w:t>异常分支：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except Exception as exc:</w:t>
        <w:br/>
        <w:t xml:space="preserve">    return ToolResult(tool=self.name, ok=False, output="", error=str(exc), duration_ms=...)</w:t>
      </w:r>
    </w:p>
    <w:p>
      <w:pPr>
        <w:jc w:val="left"/>
      </w:pPr>
      <w:r>
        <w:rPr>
          <w:rFonts w:ascii="Calibri" w:hAnsi="Calibri" w:eastAsia="Microsoft YaHei"/>
          <w:sz w:val="22"/>
        </w:rPr>
        <w:t>这个契约让 Executor 不需要写 try/except，只需要检查 result.ok。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4A.2 retrieve 的完整数据形状</w:t>
      </w:r>
    </w:p>
    <w:p>
      <w:pPr>
        <w:jc w:val="left"/>
      </w:pPr>
      <w:r>
        <w:rPr>
          <w:rFonts w:ascii="Calibri" w:hAnsi="Calibri" w:eastAsia="Microsoft YaHei"/>
          <w:sz w:val="22"/>
        </w:rPr>
        <w:t>retrieve 返回：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{</w:t>
        <w:br/>
        <w:t xml:space="preserve">  "query": "Shopee AI intern skills",</w:t>
        <w:br/>
        <w:t xml:space="preserve">  "results": [</w:t>
        <w:br/>
        <w:t xml:space="preserve">    {</w:t>
        <w:br/>
        <w:t xml:space="preserve">      "id": "02_shopee-sea-group-abc123",</w:t>
        <w:br/>
        <w:t xml:space="preserve">      "doc_id": "02_shopee-sea-group",</w:t>
        <w:br/>
        <w:t xml:space="preserve">      "title": "Shopee（Sea Group） - LLM Agent &amp; Prompt Engineering Intern",</w:t>
        <w:br/>
        <w:t xml:space="preserve">      "url": "https://careers.shopee.sg/jobs",</w:t>
        <w:br/>
        <w:t xml:space="preserve">      "heading": "Roles",</w:t>
        <w:br/>
        <w:t xml:space="preserve">      "snippet": "...",</w:t>
        <w:br/>
        <w:t xml:space="preserve">      "score": 8.42</w:t>
        <w:br/>
        <w:t xml:space="preserve">    }</w:t>
        <w:br/>
        <w:t xml:space="preserve">  ]</w:t>
        <w:br/>
        <w:t>}</w:t>
      </w:r>
    </w:p>
    <w:p>
      <w:pPr>
        <w:jc w:val="left"/>
      </w:pPr>
      <w:r>
        <w:rPr>
          <w:rFonts w:ascii="Calibri" w:hAnsi="Calibri" w:eastAsia="Microsoft YaHei"/>
          <w:sz w:val="22"/>
        </w:rPr>
        <w:t>AgentBrain.execute_subtask 读取 result.data["results"]。如果 data 缺失或 results 为空，子任务直接 failed。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4A.3 web_search 的控制流</w:t>
      </w:r>
    </w:p>
    <w:p>
      <w:pPr>
        <w:jc w:val="left"/>
      </w:pPr>
      <w:r>
        <w:rPr>
          <w:rFonts w:ascii="Calibri" w:hAnsi="Calibri" w:eastAsia="Microsoft YaHei"/>
          <w:sz w:val="22"/>
        </w:rPr>
        <w:t>web_search 的关键点是它没有解析 HTML：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response = client.get(endpoint, params={"q": query})</w:t>
        <w:br/>
        <w:t>response.raise_for_status()</w:t>
        <w:br/>
        <w:t>return {"query": query, "status": response.status_code, "html_length": len(response.text)}</w:t>
      </w:r>
    </w:p>
    <w:p>
      <w:pPr>
        <w:jc w:val="left"/>
      </w:pPr>
      <w:r>
        <w:rPr>
          <w:rFonts w:ascii="Calibri" w:hAnsi="Calibri" w:eastAsia="Microsoft YaHei"/>
          <w:sz w:val="22"/>
        </w:rPr>
        <w:t>它适合验证网络是否可达，不适合作为主要来源。要升级为生产工具，需要：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解析结果标题与 URL。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去重域名。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抓取正文。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转成 Source。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增加可信度排序与缓存。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4A.4 fetch_url 的正文清洗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soup = BeautifulSoup(response.text, "html.parser")</w:t>
        <w:br/>
        <w:t>for tag in soup(["script", "style", "nav", "footer"]):</w:t>
        <w:br/>
        <w:t xml:space="preserve">    tag.decompose()</w:t>
        <w:br/>
        <w:t>text = " ".join(soup.get_text(" ", strip=True).split())[:6000]</w:t>
      </w:r>
    </w:p>
    <w:p>
      <w:pPr>
        <w:jc w:val="left"/>
      </w:pPr>
      <w:r>
        <w:rPr>
          <w:rFonts w:ascii="Calibri" w:hAnsi="Calibri" w:eastAsia="Microsoft YaHei"/>
          <w:sz w:val="22"/>
        </w:rPr>
        <w:t>它删除四类标签，再把剩余文本按空白切分并重新拼接。这样会丢失段落结构，但能压缩长度。对于招聘页面，这种清洗足够做初步证据。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4A.5 arxiv_search 的 XML 解析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root = ET.fromstring(response.text)</w:t>
        <w:br/>
        <w:t>ns = {"a": "http://www.w3.org/2005/Atom"}</w:t>
        <w:br/>
        <w:t>for entry in root.findall("a:entry", ns)[:max_results]:</w:t>
        <w:br/>
        <w:t xml:space="preserve">    results.append({</w:t>
        <w:br/>
        <w:t xml:space="preserve">        "title": " ".join(entry.findtext("a:title", default="", namespaces=ns).split()),</w:t>
        <w:br/>
        <w:t xml:space="preserve">        "url": entry.findtext("a:id", default="", namespaces=ns),</w:t>
        <w:br/>
        <w:t xml:space="preserve">        "summary": entry.findtext("a:summary", default="", namespaces=ns)[:500],</w:t>
        <w:br/>
        <w:t xml:space="preserve">    })</w:t>
      </w:r>
    </w:p>
    <w:p>
      <w:pPr>
        <w:jc w:val="left"/>
      </w:pPr>
      <w:r>
        <w:rPr>
          <w:rFonts w:ascii="Calibri" w:hAnsi="Calibri" w:eastAsia="Microsoft YaHei"/>
          <w:sz w:val="22"/>
        </w:rPr>
        <w:t>namespace 必须显式传入，否则 findall 找不到 Atom 元素。summary 容易被截断，适合做候选筛选而不是最终引用。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4A.6 pdf_parse 的限制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reader = PdfReader(str(pdf_path))</w:t>
        <w:br/>
        <w:t>for page in reader.pages[:max_pages]:</w:t>
        <w:br/>
        <w:t xml:space="preserve">    pages.append((page.extract_text() or "").strip())</w:t>
      </w:r>
    </w:p>
    <w:p>
      <w:pPr>
        <w:jc w:val="left"/>
      </w:pPr>
      <w:r>
        <w:rPr>
          <w:rFonts w:ascii="Calibri" w:hAnsi="Calibri" w:eastAsia="Microsoft YaHei"/>
          <w:sz w:val="22"/>
        </w:rPr>
        <w:t>它只做文本层提取。扫描版 PDF 没有文本层时，extract_text() 返回空字符串。此时需要 OCR，例如 PaddleOCR、Tesseract 或云 OCR。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4A.7 python_sandbox 的安全边界逐条说明</w:t>
      </w:r>
    </w:p>
    <w:p>
      <w:pPr>
        <w:jc w:val="left"/>
      </w:pPr>
      <w:r>
        <w:rPr>
          <w:rFonts w:ascii="Calibri" w:hAnsi="Calibri" w:eastAsia="Microsoft YaHei"/>
          <w:sz w:val="22"/>
        </w:rPr>
        <w:t>安全措施：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__builtins__ 只包含白名单函数。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没有 __import__，import 语句无法执行。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没有 open、exec、eval、compile 等危险内建。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输出被重定向到 StringIO。</w:t>
      </w:r>
    </w:p>
    <w:p>
      <w:pPr>
        <w:jc w:val="left"/>
      </w:pPr>
      <w:r>
        <w:rPr>
          <w:rFonts w:ascii="Calibri" w:hAnsi="Calibri" w:eastAsia="Microsoft YaHei"/>
          <w:sz w:val="22"/>
        </w:rPr>
        <w:t>不安全的地方：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仍然使用 exec，运行在当前进程。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没有资源限制，没有文件系统隔离。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timeout_seconds 是事后检查，不能中断死循环。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对象可以访问 __class__ 等属性，理论上存在逃逸风险。</w:t>
      </w:r>
    </w:p>
    <w:p>
      <w:pPr>
        <w:jc w:val="left"/>
      </w:pPr>
      <w:r>
        <w:rPr>
          <w:rFonts w:ascii="Calibri" w:hAnsi="Calibri" w:eastAsia="Microsoft YaHei"/>
          <w:sz w:val="22"/>
        </w:rPr>
        <w:t>因此它适合演示统计与算术，不适合执行不可信代码。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4A.8 sqlite_query 的 SQL 注入防御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rows = conn.execute(query, params or []).fetchall()</w:t>
      </w:r>
    </w:p>
    <w:p>
      <w:pPr>
        <w:jc w:val="left"/>
      </w:pPr>
      <w:r>
        <w:rPr>
          <w:rFonts w:ascii="Calibri" w:hAnsi="Calibri" w:eastAsia="Microsoft YaHei"/>
          <w:sz w:val="22"/>
        </w:rPr>
        <w:t>params 通过 SQLite 参数绑定传入，不是字符串拼接。只允许单条 SELECT，且连接以 mode=ro 打开。这样即使 query 被模型控制，也不能写数据库。</w:t>
      </w:r>
    </w:p>
    <w:p>
      <w:pPr>
        <w:jc w:val="left"/>
      </w:pPr>
      <w:r>
        <w:rPr>
          <w:rFonts w:ascii="Calibri" w:hAnsi="Calibri" w:eastAsia="Microsoft YaHei"/>
          <w:sz w:val="22"/>
        </w:rPr>
        <w:t>限制是它不支持 WITH、PRAGMA、ATTACH，也不支持分号结尾。对于研究数据查询来说，这些限制可以接受。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4A.9 工具错误如何向上传播</w:t>
      </w:r>
    </w:p>
    <w:p>
      <w:pPr>
        <w:jc w:val="left"/>
      </w:pPr>
      <w:r>
        <w:rPr>
          <w:rFonts w:ascii="Calibri" w:hAnsi="Calibri" w:eastAsia="Microsoft YaHei"/>
          <w:sz w:val="22"/>
        </w:rPr>
        <w:t>工具错误不会抛给图，而是变成 ToolResult(ok=False)。Executor 看到失败后会：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not result.ok or not result.data or not result.data.get("results"):</w:t>
        <w:br/>
        <w:t xml:space="preserve">    subtask.status = "failed"</w:t>
        <w:br/>
        <w:t xml:space="preserve">    subtask.error = result.error or "no evidence returned"</w:t>
        <w:br/>
        <w:t xml:space="preserve">    return "", [], result</w:t>
      </w:r>
    </w:p>
    <w:p>
      <w:pPr>
        <w:jc w:val="left"/>
      </w:pPr>
      <w:r>
        <w:rPr>
          <w:rFonts w:ascii="Calibri" w:hAnsi="Calibri" w:eastAsia="Microsoft YaHei"/>
          <w:sz w:val="22"/>
        </w:rPr>
        <w:t>如果错误是 no evidence，Critic 在 draft 明确写 no direct evidence 时可以接受；其他错误会导致 Critic 失败并触发重试。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4A.10 工具层的扩展方式</w:t>
      </w:r>
    </w:p>
    <w:p>
      <w:pPr>
        <w:jc w:val="left"/>
      </w:pPr>
      <w:r>
        <w:rPr>
          <w:rFonts w:ascii="Calibri" w:hAnsi="Calibri" w:eastAsia="Microsoft YaHei"/>
          <w:sz w:val="22"/>
        </w:rPr>
        <w:t>新增工具只需要三步：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写一个返回 dict 或 str 的函数。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用 Tool(name, description, parameters, func) 包装。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在 ResearchAgent.__init__ 中注册。</w:t>
      </w:r>
    </w:p>
    <w:p>
      <w:pPr>
        <w:jc w:val="left"/>
      </w:pPr>
      <w:r>
        <w:rPr>
          <w:rFonts w:ascii="Calibri" w:hAnsi="Calibri" w:eastAsia="Microsoft YaHei"/>
          <w:sz w:val="22"/>
        </w:rPr>
        <w:t>如果要让真实 LLM 自主调用工具，还需要把 registry.schemas() 传给 chat completions，并在 Executor 中解析 tool_calls。当前项目在 Planner 阶段刻意不传 tools，以避免 DeepSeek 返回工具调用而不是 JSON 计划。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第五章 Agent 核心：规划、执行、综合与批判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5.1 AgentBrain 的职责</w:t>
      </w:r>
    </w:p>
    <w:p>
      <w:pPr>
        <w:jc w:val="left"/>
      </w:pPr>
      <w:r>
        <w:rPr>
          <w:rFonts w:ascii="Calibri" w:hAnsi="Calibri" w:eastAsia="Microsoft YaHei"/>
          <w:sz w:val="22"/>
        </w:rPr>
        <w:t>AgentBrain 位于 agents/brain.py，是项目的决策中枢。它不负责 HTTP、不负责 UI、不负责图调度，只做四件事：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plan：把问题变成 Plan。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execute_subtask：执行单个子任务，返回证据与来源。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critique：检查报告是否满足引用和覆盖要求。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synthesize：生成最终 Markdown 报告。</w:t>
      </w:r>
    </w:p>
    <w:p>
      <w:pPr>
        <w:jc w:val="left"/>
      </w:pPr>
      <w:r>
        <w:rPr>
          <w:rFonts w:ascii="Calibri" w:hAnsi="Calibri" w:eastAsia="Microsoft YaHei"/>
          <w:sz w:val="22"/>
        </w:rPr>
        <w:t>构造函数根据 Settings 决定是否创建真实 LLM 客户端：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self.llm = None</w:t>
        <w:br/>
        <w:t>if settings.llm_provider == "openai_compatible" and settings.llm_api_key:</w:t>
        <w:br/>
        <w:t xml:space="preserve">    self.llm = OpenAICompatibleLLM(</w:t>
        <w:br/>
        <w:t xml:space="preserve">        base_url=settings.llm_base_url,</w:t>
        <w:br/>
        <w:t xml:space="preserve">        api_key=settings.llm_api_key,</w:t>
        <w:br/>
        <w:t xml:space="preserve">        model=settings.llm_model,</w:t>
        <w:br/>
        <w:t xml:space="preserve">    )</w:t>
      </w:r>
    </w:p>
    <w:p>
      <w:pPr>
        <w:jc w:val="left"/>
      </w:pPr>
      <w:r>
        <w:rPr>
          <w:rFonts w:ascii="Calibri" w:hAnsi="Calibri" w:eastAsia="Microsoft YaHei"/>
          <w:sz w:val="22"/>
        </w:rPr>
        <w:t>因此，没有 API Key 时不会创建 LLM，plan 和 synthesize 自动走启发式与模板路径。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5.2 已知实体列表 KNOWN_ENTITIES</w:t>
      </w:r>
    </w:p>
    <w:p>
      <w:pPr>
        <w:jc w:val="left"/>
      </w:pPr>
      <w:r>
        <w:rPr>
          <w:rFonts w:ascii="Calibri" w:hAnsi="Calibri" w:eastAsia="Microsoft YaHei"/>
          <w:sz w:val="22"/>
        </w:rPr>
        <w:t>KNOWN_ENTITIES 保存当前语料中出现的公司、机构和项目名称，包括 Shopee、TikTok、ByteDance、Grab、Google、Meta、NVIDIA、A*STAR、GovTech、OpenAI、Microsoft、Alibaba、Lazada、Tencent、Huawei、Sea、Garena、Amazon、Apple、SAP、PayPal、Visa、Salesforce、DBS、OCBC、UOB、Standard Chartered、JPMorgan、GIC、ST Engineering、Singtel、Razer、Micron、Cynapse、Guidesify、AIPilot、ESGPedia、X Star、Hong Ye、YY Circle、LinkWave。</w:t>
      </w:r>
    </w:p>
    <w:p>
      <w:pPr>
        <w:jc w:val="left"/>
      </w:pPr>
      <w:r>
        <w:rPr>
          <w:rFonts w:ascii="Calibri" w:hAnsi="Calibri" w:eastAsia="Microsoft YaHei"/>
          <w:sz w:val="22"/>
        </w:rPr>
        <w:t>这个列表有两个作用：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Planner 用它提取问题中的实体，决定生成几个 ev-* 子任务。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Executor 用它判断子任务是否需要实体过滤和更深召回。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5.3 计算题识别</w:t>
      </w:r>
    </w:p>
    <w:p>
      <w:pPr>
        <w:jc w:val="left"/>
      </w:pPr>
      <w:r>
        <w:rPr>
          <w:rFonts w:ascii="Calibri" w:hAnsi="Calibri" w:eastAsia="Microsoft YaHei"/>
          <w:sz w:val="22"/>
        </w:rPr>
        <w:t>CALC_PATTERNS 定义了三类模式：小时-天-周、天-周、加法。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CALC_PATTERNS = [</w:t>
        <w:br/>
        <w:t xml:space="preserve">    (re.compile(r"(\d+)\s*hours?\D+(\d+)\s*days?\D+(\d+)\s*weeks?", re.IGNORECASE),</w:t>
        <w:br/>
        <w:t xml:space="preserve">     lambda h, d, w: f"print({h} * {d} * {w})"),</w:t>
        <w:br/>
        <w:t xml:space="preserve">    (re.compile(r"(\d+)\s*days?\D+(\d+)\s*weeks?", re.IGNORECASE),</w:t>
        <w:br/>
        <w:t xml:space="preserve">     lambda d, w: f"print({d} * {w})"),</w:t>
        <w:br/>
        <w:t xml:space="preserve">    (re.compile(r"(\d+)\s*\+\s*(\d+)"), lambda a, b: f"print({a} + {b})"),</w:t>
        <w:br/>
        <w:t>]</w:t>
      </w:r>
    </w:p>
    <w:p>
      <w:pPr>
        <w:jc w:val="left"/>
      </w:pPr>
      <w:r>
        <w:rPr>
          <w:rFonts w:ascii="Calibri" w:hAnsi="Calibri" w:eastAsia="Microsoft YaHei"/>
          <w:sz w:val="22"/>
        </w:rPr>
        <w:t>_calculation_code 返回要执行的 Python 代码。_is_calculation_question 同时要求问题中有 calculate、how many、total hours 或 sum of 等标记，并且能匹配到数字模式。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_is_calculation_question(question: str) -&gt; bool:</w:t>
        <w:br/>
        <w:t xml:space="preserve">    has_marker = bool(re.search(r"calculate|how many|total hours|sum of", question, re.IGNORECASE))</w:t>
        <w:br/>
        <w:t xml:space="preserve">    return has_marker and _calculation_code(question) is not None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5.4 证据合并 _merge_by_doc</w:t>
      </w:r>
    </w:p>
    <w:p>
      <w:pPr>
        <w:jc w:val="left"/>
      </w:pPr>
      <w:r>
        <w:rPr>
          <w:rFonts w:ascii="Calibri" w:hAnsi="Calibri" w:eastAsia="Microsoft YaHei"/>
          <w:sz w:val="22"/>
        </w:rPr>
        <w:t>一次检索会返回多个 chunk。如果不合并，同一个公司的 Roles、Compensation、Hiring 会被当成三条独立来源，报告会重复。_merge_by_doc 解决这个问题。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groups = {}</w:t>
        <w:br/>
        <w:t>for item in results:</w:t>
        <w:br/>
        <w:t xml:space="preserve">    doc_id = str(item.get("doc_id") or item.get("id") or "")</w:t>
        <w:br/>
        <w:t xml:space="preserve">    if doc_id not in groups:</w:t>
        <w:br/>
        <w:t xml:space="preserve">        groups[doc_id] = {"item": dict(item), "snippets": []}</w:t>
        <w:br/>
        <w:t xml:space="preserve">    groups[doc_id]["snippets"].append(str(item.get("snippet", "")))</w:t>
      </w:r>
    </w:p>
    <w:p>
      <w:pPr>
        <w:jc w:val="left"/>
      </w:pPr>
      <w:r>
        <w:rPr>
          <w:rFonts w:ascii="Calibri" w:hAnsi="Calibri" w:eastAsia="Microsoft YaHei"/>
          <w:sz w:val="22"/>
        </w:rPr>
        <w:t>合并时优先保留包含薪资信息的 snippet：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salary_snippets = [</w:t>
        <w:br/>
        <w:t xml:space="preserve">    snippet for snippet in snippets</w:t>
        <w:br/>
        <w:t xml:space="preserve">    if "S$" in snippet or "薪资" in snippet or "compensation" in snippet.lower()</w:t>
        <w:br/>
        <w:t>]</w:t>
        <w:br/>
        <w:t>ordered = salary_snippets + [snippet for snippet in snippets if snippet not in salary_snippets]</w:t>
        <w:br/>
        <w:t>raw = "\n".join(ordered[:6])</w:t>
      </w:r>
    </w:p>
    <w:p>
      <w:pPr>
        <w:jc w:val="left"/>
      </w:pPr>
      <w:r>
        <w:rPr>
          <w:rFonts w:ascii="Calibri" w:hAnsi="Calibri" w:eastAsia="Microsoft YaHei"/>
          <w:sz w:val="22"/>
        </w:rPr>
        <w:t>然后逐行去重，最多保留 2400 字符：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seen = set()</w:t>
        <w:br/>
        <w:t>clean_lines = []</w:t>
        <w:br/>
        <w:t>for line in raw.splitlines():</w:t>
        <w:br/>
        <w:t xml:space="preserve">    stripped = line.strip()</w:t>
        <w:br/>
        <w:t xml:space="preserve">    if stripped and stripped not in seen:</w:t>
        <w:br/>
        <w:t xml:space="preserve">        seen.add(stripped)</w:t>
        <w:br/>
        <w:t xml:space="preserve">        clean_lines.append(stripped)</w:t>
        <w:br/>
        <w:t>item["snippet"] = "\n".join(clean_lines)[:2400]</w:t>
      </w:r>
    </w:p>
    <w:p>
      <w:pPr>
        <w:jc w:val="left"/>
      </w:pPr>
      <w:r>
        <w:rPr>
          <w:rFonts w:ascii="Calibri" w:hAnsi="Calibri" w:eastAsia="Microsoft YaHei"/>
          <w:sz w:val="22"/>
        </w:rPr>
        <w:t>这个改动直接解决了一个演示问题：Shopee 的官方岗位文档与社区 survey 文档同时存在时，如果不优先合并薪资 chunk，矛盾检测无法看到 S$2,500-4,000 与 S$8,000-10,000 两个范围。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5.5 矛盾检测 _find_conflicts</w:t>
      </w:r>
    </w:p>
    <w:p>
      <w:pPr>
        <w:jc w:val="left"/>
      </w:pPr>
      <w:r>
        <w:rPr>
          <w:rFonts w:ascii="Calibri" w:hAnsi="Calibri" w:eastAsia="Microsoft YaHei"/>
          <w:sz w:val="22"/>
        </w:rPr>
        <w:t>SALARY_RE 匹配 S$2,500-4,000 这类范围：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SALARY_RE = re.compile(r"S\$\s*[\d,]+\s*(?:–|-)\s*[\d,]+")</w:t>
      </w:r>
    </w:p>
    <w:p>
      <w:pPr>
        <w:jc w:val="left"/>
      </w:pPr>
      <w:r>
        <w:rPr>
          <w:rFonts w:ascii="Calibri" w:hAnsi="Calibri" w:eastAsia="Microsoft YaHei"/>
          <w:sz w:val="22"/>
        </w:rPr>
        <w:t>_find_conflicts 遍历 state.context，对每个 Source 尝试找到实体名，并收集所有薪资范围。如果同一实体有超过一个不同范围，就返回冲突列表。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return [(entity, sorted(ranges)) for entity, ranges in by_entity.items() if len(ranges) &gt; 1]</w:t>
      </w:r>
    </w:p>
    <w:p>
      <w:pPr>
        <w:jc w:val="left"/>
      </w:pPr>
      <w:r>
        <w:rPr>
          <w:rFonts w:ascii="Calibri" w:hAnsi="Calibri" w:eastAsia="Microsoft YaHei"/>
          <w:sz w:val="22"/>
        </w:rPr>
        <w:t>模板综合阶段会把这个列表渲染成 "## Conflicting Evidence" 段落。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5.6 Planner：plan 与 _plan_with_llm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5.6.1 启发式 plan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entities = self._extract_entities(question)</w:t>
        <w:br/>
        <w:t>subtasks = [</w:t>
        <w:br/>
        <w:t xml:space="preserve">    SubTask(</w:t>
        <w:br/>
        <w:t xml:space="preserve">        id=f"ev-{index}",</w:t>
        <w:br/>
        <w:t xml:space="preserve">        question=f"What are the AI internship roles, required skills and hiring signals at {entity}?",</w:t>
        <w:br/>
        <w:t xml:space="preserve">        tools=["retrieve", "web_search"],</w:t>
        <w:br/>
        <w:t xml:space="preserve">    )</w:t>
        <w:br/>
        <w:t xml:space="preserve">    for index, entity in enumerate(entities, start=1)</w:t>
        <w:br/>
        <w:t>]</w:t>
        <w:br/>
        <w:t>subtasks.append(</w:t>
        <w:br/>
        <w:t xml:space="preserve">    SubTask(</w:t>
        <w:br/>
        <w:t xml:space="preserve">        id="compare",</w:t>
        <w:br/>
        <w:t xml:space="preserve">        question="Compare the AI internship opportunities across companies, including skills and hiring signals.",</w:t>
        <w:br/>
        <w:t xml:space="preserve">        tools=["retrieve", "python_sandbox"],</w:t>
        <w:br/>
        <w:t xml:space="preserve">    )</w:t>
        <w:br/>
        <w:t>)</w:t>
        <w:br/>
        <w:t>if _is_calculation_question(question):</w:t>
        <w:br/>
        <w:t xml:space="preserve">    subtasks.append(SubTask(id="calc", question=question, tools=["python_sandbox"]))</w:t>
      </w:r>
    </w:p>
    <w:p>
      <w:pPr>
        <w:jc w:val="left"/>
      </w:pPr>
      <w:r>
        <w:rPr>
          <w:rFonts w:ascii="Calibri" w:hAnsi="Calibri" w:eastAsia="Microsoft YaHei"/>
          <w:sz w:val="22"/>
        </w:rPr>
        <w:t>启发式 Planner 会为每个识别出的实体生成一个证据子任务，再追加一个 compare 任务。compare 任务用于强制报告结构包含对比；calc 任务只在计算题中出现。</w:t>
      </w:r>
    </w:p>
    <w:p>
      <w:pPr>
        <w:jc w:val="left"/>
      </w:pPr>
      <w:r>
        <w:rPr>
          <w:rFonts w:ascii="Calibri" w:hAnsi="Calibri" w:eastAsia="Microsoft YaHei"/>
          <w:sz w:val="22"/>
        </w:rPr>
        <w:t>注意：compare 子任务的 tools 列表中包含 python_sandbox，但 Executor 只在 subtask.id == "calc" 时走计算分支。因此 compare 仍然执行 retrieve，不会被误判为计算任务。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5.6.2 LLM Planner</w:t>
      </w:r>
    </w:p>
    <w:p>
      <w:pPr>
        <w:jc w:val="left"/>
      </w:pPr>
      <w:r>
        <w:rPr>
          <w:rFonts w:ascii="Calibri" w:hAnsi="Calibri" w:eastAsia="Microsoft YaHei"/>
          <w:sz w:val="22"/>
        </w:rPr>
        <w:t>真实 LLM 模式调用 _plan_with_llm：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system = (</w:t>
        <w:br/>
        <w:t xml:space="preserve">    "You are a research planner. Return JSON with keys objective, rationale, "</w:t>
        <w:br/>
        <w:t xml:space="preserve">    "subtasks (array of id, question, tools). Tools: retrieve, web_search, arxiv_search, "</w:t>
        <w:br/>
        <w:t xml:space="preserve">    "pdf_parse, python_sandbox, sqlite_query."</w:t>
        <w:br/>
        <w:t>)</w:t>
        <w:br/>
        <w:t>raw = self.llm.complete_json([</w:t>
        <w:br/>
        <w:t xml:space="preserve">    {"role": "system", "content": system},</w:t>
        <w:br/>
        <w:t xml:space="preserve">    {"role": "user", "content": question},</w:t>
        <w:br/>
        <w:t>])</w:t>
      </w:r>
    </w:p>
    <w:p>
      <w:pPr>
        <w:jc w:val="left"/>
      </w:pPr>
      <w:r>
        <w:rPr>
          <w:rFonts w:ascii="Calibri" w:hAnsi="Calibri" w:eastAsia="Microsoft YaHei"/>
          <w:sz w:val="22"/>
        </w:rPr>
        <w:t>这里刻意不传 tools 参数。早期版本把 ToolRegistry.schemas() 传给规划请求，DeepSeek 会把它解释为 function calling，返回一个工具调用而不是 JSON 计划，导致 raw.get("subtasks", []) 为空。修复方式是把工具名称写在 system prompt 中，规划阶段只要求 JSON，不触发 function calling。</w:t>
      </w:r>
    </w:p>
    <w:p>
      <w:pPr>
        <w:jc w:val="left"/>
      </w:pPr>
      <w:r>
        <w:rPr>
          <w:rFonts w:ascii="Calibri" w:hAnsi="Calibri" w:eastAsia="Microsoft YaHei"/>
          <w:sz w:val="22"/>
        </w:rPr>
        <w:t>解析后生成 SubTask：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subtasks = [</w:t>
        <w:br/>
        <w:t xml:space="preserve">    SubTask(</w:t>
        <w:br/>
        <w:t xml:space="preserve">        id=str(item.get("id", f"st-{index}")),</w:t>
        <w:br/>
        <w:t xml:space="preserve">        question=str(item.get("question", "")),</w:t>
        <w:br/>
        <w:t xml:space="preserve">        tools=[str(t) for t in item.get("tools", ["retrieve"])],</w:t>
        <w:br/>
        <w:t xml:space="preserve">    )</w:t>
        <w:br/>
        <w:t xml:space="preserve">    for index, item in enumerate(raw.get("subtasks", []))</w:t>
        <w:br/>
        <w:t>]</w:t>
        <w:br/>
        <w:t>if not subtasks:</w:t>
        <w:br/>
        <w:t xml:space="preserve">    raise ValueError("LLM returned an empty plan")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LLM 失败或返回空计划，plan 会捕获异常并回退到启发式 Planner。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5.7 Executor：execute_subtask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5.7.1 计算分支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subtask.id == "calc":</w:t>
        <w:br/>
        <w:t xml:space="preserve">    code = _calculation_code(subtask.question)</w:t>
        <w:br/>
        <w:t xml:space="preserve">    if code is None:</w:t>
        <w:br/>
        <w:t xml:space="preserve">        subtask.status = "failed"</w:t>
        <w:br/>
        <w:t xml:space="preserve">        subtask.error = "no calculation pattern found"</w:t>
        <w:br/>
        <w:t xml:space="preserve">        return "", [], ToolResult(tool="python_sandbox", ok=False, output="", error="no calculation pattern found")</w:t>
        <w:br/>
        <w:t xml:space="preserve">    tool_result = self.registry.call("python_sandbox", code=code)</w:t>
        <w:br/>
        <w:t xml:space="preserve">    if not tool_result.ok:</w:t>
        <w:br/>
        <w:t xml:space="preserve">        subtask.status = "failed"</w:t>
        <w:br/>
        <w:t xml:space="preserve">        subtask.error = tool_result.error</w:t>
        <w:br/>
        <w:t xml:space="preserve">        return "", [], tool_result</w:t>
        <w:br/>
        <w:t xml:space="preserve">    subtask.status = "done"</w:t>
        <w:br/>
        <w:t xml:space="preserve">    subtask.result = f"Calculation result: {tool_result.output.strip()}"</w:t>
        <w:br/>
        <w:t xml:space="preserve">    return subtask.result, [], tool_result</w:t>
      </w:r>
    </w:p>
    <w:p>
      <w:pPr>
        <w:jc w:val="left"/>
      </w:pPr>
      <w:r>
        <w:rPr>
          <w:rFonts w:ascii="Calibri" w:hAnsi="Calibri" w:eastAsia="Microsoft YaHei"/>
          <w:sz w:val="22"/>
        </w:rPr>
        <w:t>计算子任务不产生 Source。Critic 会识别 python_sandbox 子任务，允许它没有来源，但要求 result 非空。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5.7.2 检索分支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entities = [entity for entity in KNOWN_ENTITIES if entity.lower() in subtask.question.lower()]</w:t>
        <w:br/>
        <w:t>retrieve_k = max(self.settings.retrieval_top_k, 20) if entities else self.settings.retrieval_top_k</w:t>
        <w:br/>
        <w:t>result = self.registry.call("retrieve", query=subtask.question, k=retrieve_k)</w:t>
      </w:r>
    </w:p>
    <w:p>
      <w:pPr>
        <w:jc w:val="left"/>
      </w:pPr>
      <w:r>
        <w:rPr>
          <w:rFonts w:ascii="Calibri" w:hAnsi="Calibri" w:eastAsia="Microsoft YaHei"/>
          <w:sz w:val="22"/>
        </w:rPr>
        <w:t>如果子任务包含实体，召回深度至少 20，避免实体文档排名靠后时被 top_k 截断。</w:t>
      </w:r>
    </w:p>
    <w:p>
      <w:pPr>
        <w:jc w:val="left"/>
      </w:pPr>
      <w:r>
        <w:rPr>
          <w:rFonts w:ascii="Calibri" w:hAnsi="Calibri" w:eastAsia="Microsoft YaHei"/>
          <w:sz w:val="22"/>
        </w:rPr>
        <w:t>如果工具失败或没有结果：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not result.ok or not result.data or not result.data.get("results"):</w:t>
        <w:br/>
        <w:t xml:space="preserve">    subtask.status = "failed"</w:t>
        <w:br/>
        <w:t xml:space="preserve">    subtask.error = result.error or "no evidence returned"</w:t>
        <w:br/>
        <w:t xml:space="preserve">    return "", [], result</w:t>
      </w:r>
    </w:p>
    <w:p>
      <w:pPr>
        <w:jc w:val="left"/>
      </w:pPr>
      <w:r>
        <w:rPr>
          <w:rFonts w:ascii="Calibri" w:hAnsi="Calibri" w:eastAsia="Microsoft YaHei"/>
          <w:sz w:val="22"/>
        </w:rPr>
        <w:t>实体过滤：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entities:</w:t>
        <w:br/>
        <w:t xml:space="preserve">    entity = entities[0]</w:t>
        <w:br/>
        <w:t xml:space="preserve">    filtered = [</w:t>
        <w:br/>
        <w:t xml:space="preserve">        item for item in results</w:t>
        <w:br/>
        <w:t xml:space="preserve">        if entity.lower() in str(item.get("title", "")).lower()</w:t>
        <w:br/>
        <w:t xml:space="preserve">        or entity.lower() in str(item.get("snippet", "")).lower()</w:t>
        <w:br/>
        <w:t xml:space="preserve">    ]</w:t>
        <w:br/>
        <w:t xml:space="preserve">    if not filtered:</w:t>
        <w:br/>
        <w:t xml:space="preserve">        subtask.status = "failed"</w:t>
        <w:br/>
        <w:t xml:space="preserve">        subtask.error = f"no evidence found for {entity}"</w:t>
        <w:br/>
        <w:t xml:space="preserve">        return "", [], result</w:t>
        <w:br/>
        <w:t xml:space="preserve">    results = filtered[: min(12, len(filtered))]</w:t>
      </w:r>
    </w:p>
    <w:p>
      <w:pPr>
        <w:jc w:val="left"/>
      </w:pPr>
      <w:r>
        <w:rPr>
          <w:rFonts w:ascii="Calibri" w:hAnsi="Calibri" w:eastAsia="Microsoft YaHei"/>
          <w:sz w:val="22"/>
        </w:rPr>
        <w:t>这里的行为很关键：已知实体但语料中没有证据时，子任务直接失败，不退回全量结果。这使 OpenAI 无答案问题可以正确产生 "no evidence found for OpenAI"，而不是引用无关来源。</w:t>
      </w:r>
    </w:p>
    <w:p>
      <w:pPr>
        <w:jc w:val="left"/>
      </w:pPr>
      <w:r>
        <w:rPr>
          <w:rFonts w:ascii="Calibri" w:hAnsi="Calibri" w:eastAsia="Microsoft YaHei"/>
          <w:sz w:val="22"/>
        </w:rPr>
        <w:t>合并与截断：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results = _merge_by_doc(results)</w:t>
        <w:br/>
        <w:t>results = results[: min(3, len(results))]</w:t>
      </w:r>
    </w:p>
    <w:p>
      <w:pPr>
        <w:jc w:val="left"/>
      </w:pPr>
      <w:r>
        <w:rPr>
          <w:rFonts w:ascii="Calibri" w:hAnsi="Calibri" w:eastAsia="Microsoft YaHei"/>
          <w:sz w:val="22"/>
        </w:rPr>
        <w:t>最后构造 Source：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source = Source(</w:t>
        <w:br/>
        <w:t xml:space="preserve">    id=str(item["id"]),</w:t>
        <w:br/>
        <w:t xml:space="preserve">    title=str(item.get("title", item.get("id", ""))),</w:t>
        <w:br/>
        <w:t xml:space="preserve">    url=str(item.get("url", "")),</w:t>
        <w:br/>
        <w:t xml:space="preserve">    snippet=str(item.get("snippet", "")),</w:t>
        <w:br/>
        <w:t xml:space="preserve">    metadata={"doc_id": item.get("id", ""), "heading": item.get("heading", ""), "score": item.get("score", 0.0)},</w:t>
        <w:br/>
        <w:t>)</w:t>
      </w:r>
    </w:p>
    <w:p>
      <w:pPr>
        <w:jc w:val="left"/>
      </w:pPr>
      <w:r>
        <w:rPr>
          <w:rFonts w:ascii="Calibri" w:hAnsi="Calibri" w:eastAsia="Microsoft YaHei"/>
          <w:sz w:val="22"/>
        </w:rPr>
        <w:t>子任务 evidence_lines 先用 candidate-1、candidate-2 占位，稍后在 execute_node 中用 _rebuild_subtask_citations 替换成全局引用编号。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5.8 Critic：critique</w:t>
      </w:r>
    </w:p>
    <w:p>
      <w:pPr>
        <w:jc w:val="left"/>
      </w:pPr>
      <w:r>
        <w:rPr>
          <w:rFonts w:ascii="Calibri" w:hAnsi="Calibri" w:eastAsia="Microsoft YaHei"/>
          <w:sz w:val="22"/>
        </w:rPr>
        <w:t>critique 返回 (passed, feedback)。检查项包括：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plan 是否存在且非空。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每个子任务是否 failed 或未执行。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计算子任务是否有 result。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是否有需要证据的子任务但没有 context。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draft 是否存在。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validate_citations 是否通过。</w:t>
      </w:r>
    </w:p>
    <w:p>
      <w:pPr>
        <w:jc w:val="left"/>
      </w:pPr>
      <w:r>
        <w:rPr>
          <w:rFonts w:ascii="Calibri" w:hAnsi="Calibri" w:eastAsia="Microsoft YaHei"/>
          <w:sz w:val="22"/>
        </w:rPr>
        <w:t>关键片段：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for subtask in state.plan.subtasks:</w:t>
        <w:br/>
        <w:t xml:space="preserve">    if subtask.status == "failed":</w:t>
        <w:br/>
        <w:t xml:space="preserve">        if "no evidence" in subtask.error and "no direct evidence" in state.draft:</w:t>
        <w:br/>
        <w:t xml:space="preserve">            continue</w:t>
        <w:br/>
        <w:t xml:space="preserve">        issues.append(f"subtask {subtask.id} failed: {subtask.error}")</w:t>
        <w:br/>
        <w:t xml:space="preserve">    elif subtask.status != "done":</w:t>
        <w:br/>
        <w:t xml:space="preserve">        issues.append(f"subtask {subtask.id} not executed")</w:t>
        <w:br/>
        <w:t xml:space="preserve">    elif "python_sandbox" in subtask.tools and not subtask.result:</w:t>
        <w:br/>
        <w:t xml:space="preserve">        issues.append(f"calculation subtask {subtask.id} has no result")</w:t>
      </w:r>
    </w:p>
    <w:p>
      <w:pPr>
        <w:jc w:val="left"/>
      </w:pPr>
      <w:r>
        <w:rPr>
          <w:rFonts w:ascii="Calibri" w:hAnsi="Calibri" w:eastAsia="Microsoft YaHei"/>
          <w:sz w:val="22"/>
        </w:rPr>
        <w:t>无答案例外：如果子任务失败原因是 no evidence，且 draft 明确写了 no direct evidence，则 Critic 不把它算作失败。这样无答案拒答可以通过批判。</w:t>
      </w:r>
    </w:p>
    <w:p>
      <w:pPr>
        <w:jc w:val="left"/>
      </w:pPr>
      <w:r>
        <w:rPr>
          <w:rFonts w:ascii="Calibri" w:hAnsi="Calibri" w:eastAsia="Microsoft YaHei"/>
          <w:sz w:val="22"/>
        </w:rPr>
        <w:t>证据子任务判定：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evidence_subtasks = [s for s in state.plan.subtasks if "python_sandbox" not in s.tools]</w:t>
        <w:br/>
        <w:t>if evidence_subtasks and not state.context:</w:t>
        <w:br/>
        <w:t xml:space="preserve">    issues.append("no evidence collected")</w:t>
      </w:r>
    </w:p>
    <w:p>
      <w:pPr>
        <w:jc w:val="left"/>
      </w:pPr>
      <w:r>
        <w:rPr>
          <w:rFonts w:ascii="Calibri" w:hAnsi="Calibri" w:eastAsia="Microsoft YaHei"/>
          <w:sz w:val="22"/>
        </w:rPr>
        <w:t>引用校验：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ok, citation_issues = validate_citations(state.draft, state.context)</w:t>
        <w:br/>
        <w:t>if not ok:</w:t>
        <w:br/>
        <w:t xml:space="preserve">    issues.extend(citation_issues[:5])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5.9 Synthesizer：synthesize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self.llm 存在，先调用 _synthesize_with_llm。失败时记录 warning 并回到模板路径。</w:t>
      </w:r>
    </w:p>
    <w:p>
      <w:pPr>
        <w:jc w:val="left"/>
      </w:pPr>
      <w:r>
        <w:rPr>
          <w:rFonts w:ascii="Calibri" w:hAnsi="Calibri" w:eastAsia="Microsoft YaHei"/>
          <w:sz w:val="22"/>
        </w:rPr>
        <w:t>模板报告结构：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# Research Report: 问题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## Executive Summary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## Evidence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## Comparison Notes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## Conflicting Evidence（只有检测到冲突时）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## Sources</w:t>
      </w:r>
    </w:p>
    <w:p>
      <w:pPr>
        <w:jc w:val="left"/>
      </w:pPr>
      <w:r>
        <w:rPr>
          <w:rFonts w:ascii="Calibri" w:hAnsi="Calibri" w:eastAsia="Microsoft YaHei"/>
          <w:sz w:val="22"/>
        </w:rPr>
        <w:t>摘要部分会对每个子任务生成一行。计算子任务没有 source，但有 result：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"python_sandbox" in subtask.tools and subtask.result:</w:t>
        <w:br/>
        <w:t xml:space="preserve">    lines.append(f"- {subtask.question}: {subtask.result}")</w:t>
        <w:br/>
        <w:t>else:</w:t>
        <w:br/>
        <w:t xml:space="preserve">    lines.append(f"- {subtask.question}: no direct evidence was found in the current corpus.")</w:t>
      </w:r>
    </w:p>
    <w:p>
      <w:pPr>
        <w:jc w:val="left"/>
      </w:pPr>
      <w:r>
        <w:rPr>
          <w:rFonts w:ascii="Calibri" w:hAnsi="Calibri" w:eastAsia="Microsoft YaHei"/>
          <w:sz w:val="22"/>
        </w:rPr>
        <w:t>有来源的子任务使用 _citation_number 生成全局引用：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citations = "".join(f"[{self._citation_number(state, source.id)}]" for source in subtask.sources)</w:t>
        <w:br/>
        <w:t>lines.append(f"- {subtask.question} Evidence: {subtask.result.splitlines()[0][:180]} {citations}")</w:t>
      </w:r>
    </w:p>
    <w:p>
      <w:pPr>
        <w:jc w:val="left"/>
      </w:pPr>
      <w:r>
        <w:rPr>
          <w:rFonts w:ascii="Calibri" w:hAnsi="Calibri" w:eastAsia="Microsoft YaHei"/>
          <w:sz w:val="22"/>
        </w:rPr>
        <w:t>来源列表：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for index, source in enumerate(state.context, start=1):</w:t>
        <w:br/>
        <w:t xml:space="preserve">    if source.url:</w:t>
        <w:br/>
        <w:t xml:space="preserve">        lines.append(f"{index}. [{title}]({source.url})")</w:t>
        <w:br/>
        <w:t xml:space="preserve">    else:</w:t>
        <w:br/>
        <w:t xml:space="preserve">        lines.append(f"{index}. {title}")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5.10 LLM 综合 _synthesize_with_llm</w:t>
      </w:r>
    </w:p>
    <w:p>
      <w:pPr>
        <w:jc w:val="left"/>
      </w:pPr>
      <w:r>
        <w:rPr>
          <w:rFonts w:ascii="Calibri" w:hAnsi="Calibri" w:eastAsia="Microsoft YaHei"/>
          <w:sz w:val="22"/>
        </w:rPr>
        <w:t>真实 LLM 综合时，先把 context 拼成带编号的证据块：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context = "\n\n".join(</w:t>
        <w:br/>
        <w:t xml:space="preserve">    f"[{index}] {source.title} ({source.url})\n{source.snippet}"</w:t>
        <w:br/>
        <w:t xml:space="preserve">    for index, source in enumerate(state.context, start=1)</w:t>
        <w:br/>
        <w:t>)</w:t>
      </w:r>
    </w:p>
    <w:p>
      <w:pPr>
        <w:jc w:val="left"/>
      </w:pPr>
      <w:r>
        <w:rPr>
          <w:rFonts w:ascii="Calibri" w:hAnsi="Calibri" w:eastAsia="Microsoft YaHei"/>
          <w:sz w:val="22"/>
        </w:rPr>
        <w:t>system prompt 要求输出 Executive Summary、Evidence、Comparison Notes、Sources，并要求每条来源都用 [n] 引用、不得编造事实。prompt 为：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Question: {state.question}</w:t>
        <w:br/>
        <w:t/>
        <w:br/>
        <w:t>Retrieved evidence:</w:t>
        <w:br/>
        <w:t>{context}</w:t>
      </w:r>
    </w:p>
    <w:p>
      <w:pPr>
        <w:jc w:val="left"/>
      </w:pPr>
      <w:r>
        <w:rPr>
          <w:rFonts w:ascii="Calibri" w:hAnsi="Calibri" w:eastAsia="Microsoft YaHei"/>
          <w:sz w:val="22"/>
        </w:rPr>
        <w:t>返回值直接作为 state.draft，随后交给 Critic。真实 LLM 可能出现漏引来源的情况，因此 Critic 会重试，重试仍失败时最终报告 passed=False，但报告内容仍然生成。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5.11 LLM 客户端 agents/llm.py</w:t>
      </w:r>
    </w:p>
    <w:p>
      <w:pPr>
        <w:jc w:val="left"/>
      </w:pPr>
      <w:r>
        <w:rPr>
          <w:rFonts w:ascii="Calibri" w:hAnsi="Calibri" w:eastAsia="Microsoft YaHei"/>
          <w:sz w:val="22"/>
        </w:rPr>
        <w:t>OpenAICompatibleLLM 是一个轻量 OpenAI 兼容客户端。</w:t>
      </w:r>
    </w:p>
    <w:p>
      <w:pPr>
        <w:jc w:val="left"/>
      </w:pPr>
      <w:r>
        <w:rPr>
          <w:rFonts w:ascii="Calibri" w:hAnsi="Calibri" w:eastAsia="Microsoft YaHei"/>
          <w:sz w:val="22"/>
        </w:rPr>
        <w:t>complete 构造 payload：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payload = {</w:t>
        <w:br/>
        <w:t xml:space="preserve">    "model": self.model,</w:t>
        <w:br/>
        <w:t xml:space="preserve">    "messages": messages,</w:t>
        <w:br/>
        <w:t xml:space="preserve">    "temperature": temperature,</w:t>
        <w:br/>
        <w:t xml:space="preserve">    "max_tokens": max_tokens if max_tokens is not None else 2048,</w:t>
        <w:br/>
        <w:t>}</w:t>
        <w:br/>
        <w:t>if tools:</w:t>
        <w:br/>
        <w:t xml:space="preserve">    payload["tools"] = tools</w:t>
        <w:br/>
        <w:t>headers = {"Authorization": f"Bearer {self.api_key}"}</w:t>
        <w:br/>
        <w:t>response = client.post(f"{self.base_url}/chat/completions", json=payload, headers=headers)</w:t>
      </w:r>
    </w:p>
    <w:p>
      <w:pPr>
        <w:jc w:val="left"/>
      </w:pPr>
      <w:r>
        <w:rPr>
          <w:rFonts w:ascii="Calibri" w:hAnsi="Calibri" w:eastAsia="Microsoft YaHei"/>
          <w:sz w:val="22"/>
        </w:rPr>
        <w:t>默认 timeout 为 120 秒。解析时读取 choices[0].message.content、usage、tool_calls。tool_calls 的 arguments 会尝试 JSON 解析，失败时置为空 dict。</w:t>
      </w:r>
    </w:p>
    <w:p>
      <w:pPr>
        <w:jc w:val="left"/>
      </w:pPr>
      <w:r>
        <w:rPr>
          <w:rFonts w:ascii="Calibri" w:hAnsi="Calibri" w:eastAsia="Microsoft YaHei"/>
          <w:sz w:val="22"/>
        </w:rPr>
        <w:t>complete_json 用于 Planner 和 LLM Judge。它最多重试 2 次，每次使用 max_tokens=4096：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for _ in range(retries):</w:t>
        <w:br/>
        <w:t xml:space="preserve">    response = self.complete(messages, tools=tools, max_tokens=4096)</w:t>
        <w:br/>
        <w:t xml:space="preserve">    if response.tool_calls:</w:t>
        <w:br/>
        <w:t xml:space="preserve">        arguments = response.tool_calls[0].get("arguments", {})</w:t>
        <w:br/>
        <w:t xml:space="preserve">        if isinstance(arguments, dict) and arguments:</w:t>
        <w:br/>
        <w:t xml:space="preserve">            return arguments</w:t>
        <w:br/>
        <w:t xml:space="preserve">    text = response.content.strip()</w:t>
        <w:br/>
        <w:t xml:space="preserve">    if text.startswith("```"):</w:t>
        <w:br/>
        <w:t xml:space="preserve">        text = text.strip("`")</w:t>
        <w:br/>
        <w:t xml:space="preserve">        if text.startswith("json"):</w:t>
        <w:br/>
        <w:t xml:space="preserve">            text = text[4:].strip()</w:t>
        <w:br/>
        <w:t xml:space="preserve">    start = text.find("{")</w:t>
        <w:br/>
        <w:t xml:space="preserve">    end = text.rfind("}")</w:t>
        <w:br/>
        <w:t xml:space="preserve">    if start != -1 and end != -1 and end &gt; start:</w:t>
        <w:br/>
        <w:t xml:space="preserve">        text = text[start:end+1]</w:t>
        <w:br/>
        <w:t xml:space="preserve">    return json.loads(text)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JSON 截断或为空，循环会重试。这个修复是针对 DeepSeek v4-flash 规划请求偶发截断问题的。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5.12 节点层 agents/nodes.py</w:t>
      </w:r>
    </w:p>
    <w:p>
      <w:pPr>
        <w:jc w:val="left"/>
      </w:pPr>
      <w:r>
        <w:rPr>
          <w:rFonts w:ascii="Calibri" w:hAnsi="Calibri" w:eastAsia="Microsoft YaHei"/>
          <w:sz w:val="22"/>
        </w:rPr>
        <w:t>plan_node 调用 brain.plan，记录 planner span。</w:t>
      </w:r>
    </w:p>
    <w:p>
      <w:pPr>
        <w:jc w:val="left"/>
      </w:pPr>
      <w:r>
        <w:rPr>
          <w:rFonts w:ascii="Calibri" w:hAnsi="Calibri" w:eastAsia="Microsoft YaHei"/>
          <w:sz w:val="22"/>
        </w:rPr>
        <w:t>execute_node 遍历 pending 或 failed 子任务，调用 brain.execute_subtask，追加 ToolResult，追加 Source，并重建引用。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_, sources, tool_result = brain.execute_subtask(subtask)</w:t>
        <w:br/>
        <w:t>state.tool_log.append(tool_result)</w:t>
        <w:br/>
        <w:t>for source in sources:</w:t>
        <w:br/>
        <w:t xml:space="preserve">    if not any(existing.id == source.id for existing in state.context):</w:t>
        <w:br/>
        <w:t xml:space="preserve">        state.context.append(source)</w:t>
        <w:br/>
        <w:t>if sources:</w:t>
        <w:br/>
        <w:t xml:space="preserve">    _rebuild_subtask_citations(subtask, state.context)</w:t>
      </w:r>
    </w:p>
    <w:p>
      <w:pPr>
        <w:jc w:val="left"/>
      </w:pPr>
      <w:r>
        <w:rPr>
          <w:rFonts w:ascii="Calibri" w:hAnsi="Calibri" w:eastAsia="Microsoft YaHei"/>
          <w:sz w:val="22"/>
        </w:rPr>
        <w:t>synthesize_node 调用 brain.synthesize，写入 draft，并加 synthesizer span。</w:t>
      </w:r>
    </w:p>
    <w:p>
      <w:pPr>
        <w:jc w:val="left"/>
      </w:pPr>
      <w:r>
        <w:rPr>
          <w:rFonts w:ascii="Calibri" w:hAnsi="Calibri" w:eastAsia="Microsoft YaHei"/>
          <w:sz w:val="22"/>
        </w:rPr>
        <w:t>critic_node 调用 brain.critique，写入 passed/feedback，iterations 加一，并加 critic span。</w:t>
      </w:r>
    </w:p>
    <w:p>
      <w:pPr>
        <w:jc w:val="left"/>
      </w:pPr>
      <w:r>
        <w:rPr>
          <w:rFonts w:ascii="Calibri" w:hAnsi="Calibri" w:eastAsia="Microsoft YaHei"/>
          <w:sz w:val="22"/>
        </w:rPr>
        <w:t>finalize_node 调用 brain.finalize。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5.13 图执行 agents/graph.py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5.13.1 MiniGraph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plan_node(state, self.brain)</w:t>
        <w:br/>
        <w:t>if self.approval_callback is not None and not self.approval_callback(state.plan):</w:t>
        <w:br/>
        <w:t xml:space="preserve">    state.passed = False</w:t>
        <w:br/>
        <w:t xml:space="preserve">    state.report = "# Plan pending approval\n\nResearch plan was not approved; execution skipped."</w:t>
        <w:br/>
        <w:t xml:space="preserve">    finalize_node(state, self.brain)</w:t>
        <w:br/>
        <w:t xml:space="preserve">    return state</w:t>
        <w:br/>
        <w:t>for _ in range(state.max_iterations + 1):</w:t>
        <w:br/>
        <w:t xml:space="preserve">    execute_node(state, self.brain)</w:t>
        <w:br/>
        <w:t xml:space="preserve">    synthesize_node(state, self.brain)</w:t>
        <w:br/>
        <w:t xml:space="preserve">    critic_node(state, self.brain)</w:t>
        <w:br/>
        <w:t xml:space="preserve">    if state.passed:</w:t>
        <w:br/>
        <w:t xml:space="preserve">        break</w:t>
        <w:br/>
        <w:t>finalize_node(state, self.brain)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5.13.2 LangGraphRunner</w:t>
      </w:r>
    </w:p>
    <w:p>
      <w:pPr>
        <w:jc w:val="left"/>
      </w:pPr>
      <w:r>
        <w:rPr>
          <w:rFonts w:ascii="Calibri" w:hAnsi="Calibri" w:eastAsia="Microsoft YaHei"/>
          <w:sz w:val="22"/>
        </w:rPr>
        <w:t>LangGraphRunner 在 dict 与 GraphState 之间转换。_to_dict 把 dataclass 展平为字典；_from_dict 再构造 GraphState。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workflow = StateGraph(dict)</w:t>
        <w:br/>
        <w:t>workflow.add_node("planner", self._plan)</w:t>
        <w:br/>
        <w:t>workflow.add_node("executor", self._execute)</w:t>
        <w:br/>
        <w:t>workflow.add_node("synthesizer", self._synthesize)</w:t>
        <w:br/>
        <w:t>workflow.add_node("critic", self._critic)</w:t>
        <w:br/>
        <w:t>workflow.add_edge(START, "planner")</w:t>
        <w:br/>
        <w:t>workflow.add_edge("planner", "executor")</w:t>
        <w:br/>
        <w:t>workflow.add_edge("executor", "synthesizer")</w:t>
        <w:br/>
        <w:t>workflow.add_edge("synthesizer", "critic")</w:t>
        <w:br/>
        <w:t>workflow.add_conditional_edges("critic", self._route, {"executor": "executor", "end": END})</w:t>
      </w:r>
    </w:p>
    <w:p>
      <w:pPr>
        <w:jc w:val="left"/>
      </w:pPr>
      <w:r>
        <w:rPr>
          <w:rFonts w:ascii="Calibri" w:hAnsi="Calibri" w:eastAsia="Microsoft YaHei"/>
          <w:sz w:val="22"/>
        </w:rPr>
        <w:t>_route 的条件：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not data.get("passed") and int(data.get("iterations") or 0) &lt;= int(data.get("max_iterations") or 2):</w:t>
        <w:br/>
        <w:t xml:space="preserve">    return "executor"</w:t>
        <w:br/>
        <w:t>return "end"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5.13.3 ResearchGraph</w:t>
      </w:r>
    </w:p>
    <w:p>
      <w:pPr>
        <w:jc w:val="left"/>
      </w:pPr>
      <w:r>
        <w:rPr>
          <w:rFonts w:ascii="Calibri" w:hAnsi="Calibri" w:eastAsia="Microsoft YaHei"/>
          <w:sz w:val="22"/>
        </w:rPr>
        <w:t>研究图负责引擎选择与回退：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self.mini = MiniGraph(brain, settings, approval_callback)</w:t>
        <w:br/>
        <w:t>self.lang = None</w:t>
        <w:br/>
        <w:t>if HAS_LANGGRAPH and approval_callback is None:</w:t>
        <w:br/>
        <w:t xml:space="preserve">    try:</w:t>
        <w:br/>
        <w:t xml:space="preserve">        self.lang = LangGraphRunner(brain, settings)</w:t>
        <w:br/>
        <w:t xml:space="preserve">    except Exception:</w:t>
        <w:br/>
        <w:t xml:space="preserve">        self.lang = None</w:t>
      </w:r>
    </w:p>
    <w:p>
      <w:pPr>
        <w:jc w:val="left"/>
      </w:pPr>
      <w:r>
        <w:rPr>
          <w:rFonts w:ascii="Calibri" w:hAnsi="Calibri" w:eastAsia="Microsoft YaHei"/>
          <w:sz w:val="22"/>
        </w:rPr>
        <w:t>engine 属性：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self.approval_callback is not None:</w:t>
        <w:br/>
        <w:t xml:space="preserve">    return "mini-approval"</w:t>
        <w:br/>
        <w:t>return "langgraph" if self.lang is not None else "mini"</w:t>
      </w:r>
    </w:p>
    <w:p>
      <w:pPr>
        <w:jc w:val="left"/>
      </w:pPr>
      <w:r>
        <w:rPr>
          <w:rFonts w:ascii="Calibri" w:hAnsi="Calibri" w:eastAsia="Microsoft YaHei"/>
          <w:sz w:val="22"/>
        </w:rPr>
        <w:t>invoke 优先使用 LangGraph，失败时记录 warning 并回退 MiniGraph。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5.14 入口 agents/agent.py</w:t>
      </w:r>
    </w:p>
    <w:p>
      <w:pPr>
        <w:jc w:val="left"/>
      </w:pPr>
      <w:r>
        <w:rPr>
          <w:rFonts w:ascii="Calibri" w:hAnsi="Calibri" w:eastAsia="Microsoft YaHei"/>
          <w:sz w:val="22"/>
        </w:rPr>
        <w:t>ResearchAgent 构造函数负责装配：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读取或创建 index。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注册工具。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创建 AgentBrain。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创建 ResearchGraph。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创建 TraceLogger 与 BudgetTracker。</w:t>
      </w:r>
    </w:p>
    <w:p>
      <w:pPr>
        <w:jc w:val="left"/>
      </w:pPr>
      <w:r>
        <w:rPr>
          <w:rFonts w:ascii="Calibri" w:hAnsi="Calibri" w:eastAsia="Microsoft YaHei"/>
          <w:sz w:val="22"/>
        </w:rPr>
        <w:t>索引选择逻辑：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index is not None:</w:t>
        <w:br/>
        <w:t xml:space="preserve">    self.index = index</w:t>
        <w:br/>
        <w:t>elif self.settings.embedding_mode == "hash":</w:t>
        <w:br/>
        <w:t xml:space="preserve">    self.index = RetrievalIndex.from_corpus(self.settings.corpus_dir)</w:t>
        <w:br/>
        <w:t>else:</w:t>
        <w:br/>
        <w:t xml:space="preserve">    embedder = make_embedder(settings.embedding_mode, settings.embedding_model, settings.embedding_device)</w:t>
        <w:br/>
        <w:t xml:space="preserve">    cache_path = settings.cache_dir / "index.json"</w:t>
        <w:br/>
        <w:t xml:space="preserve">    self.index = RetrievalIndex.load_or_build(settings.corpus_dir, cache_path, embedder)</w:t>
      </w:r>
    </w:p>
    <w:p>
      <w:pPr>
        <w:jc w:val="left"/>
      </w:pPr>
      <w:r>
        <w:rPr>
          <w:rFonts w:ascii="Calibri" w:hAnsi="Calibri" w:eastAsia="Microsoft YaHei"/>
          <w:sz w:val="22"/>
        </w:rPr>
        <w:t>run 方法：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ok, sanitized, issues = self.brain.sanitize(question)</w:t>
        <w:br/>
        <w:t>state = GraphState(question=sanitized, max_iterations=max(1, self.settings.max_critic_iterations))</w:t>
        <w:br/>
        <w:t>if not ok:</w:t>
        <w:br/>
        <w:t xml:space="preserve">    state.report = "# Request blocked\n\n" + "\n".join(f"- {issue}" for issue in issues)</w:t>
        <w:br/>
        <w:t xml:space="preserve">    state.passed = False</w:t>
        <w:br/>
        <w:t xml:space="preserve">    self.trace_logger.log({"event": "research_blocked", "question": sanitized, "issues": issues})</w:t>
        <w:br/>
        <w:t xml:space="preserve">    return state</w:t>
        <w:br/>
        <w:t>state = self.graph.invoke(sanitized)</w:t>
        <w:br/>
        <w:t>self.trace_logger.log({</w:t>
        <w:br/>
        <w:t xml:space="preserve">    "event": "research_complete",</w:t>
        <w:br/>
        <w:t xml:space="preserve">    "engine": self.graph.engine,</w:t>
        <w:br/>
        <w:t xml:space="preserve">    "state": state.to_dict(),</w:t>
        <w:br/>
        <w:t xml:space="preserve">    "budget_remaining_usd": round(self.budget.remaining_usd(), 4),</w:t>
        <w:br/>
        <w:t>})</w:t>
        <w:br/>
        <w:t>return state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5.15 Agent 核心的准确边界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第一，Planner 的启发式路线是确定性的，真实 LLM 路线是 JSON 计划，不是自由 ReAct 循环。Executor 目前按 Subtask.id 和 tools 字段执行，不解析任意 tool_calls。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第二，Critic 的引用策略是严格全覆盖：context 中每个来源都必须被 draft 引用。真实 LLM 可能因此失败，这是当前真实评测 citation_accuracy=0.8 的直接原因之一。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第三，max_tool_steps 目前没有全局计数器强制限制工具调用次数，实际重试上限由 max_critic_iterations 控制。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第四，BudgetTracker.add 已实现，但 OpenAICompatibleLLM 没有自动调用它，所以 trace 中的 budget_remaining_usd 目前只是初始预算，不会随 token 消费更新。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第五章补充 问题拆解原理与代码实现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5A.1 为什么需要拆子问题</w:t>
      </w:r>
    </w:p>
    <w:p>
      <w:pPr>
        <w:jc w:val="left"/>
      </w:pPr>
      <w:r>
        <w:rPr>
          <w:rFonts w:ascii="Calibri" w:hAnsi="Calibri" w:eastAsia="Microsoft YaHei"/>
          <w:sz w:val="22"/>
        </w:rPr>
        <w:t>开放式研究问题通常不能靠一次检索解决。以 “Compare Shopee, TikTok and Grab AI internship opportunities and required skills in Singapore” 为例，这句话至少包含三个独立实体和一个比较动作：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Shopee 的 AI 实习机会、技能要求、招聘信号。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TikTok 的 AI 实习机会、技能要求、招聘信号。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Grab 的 AI 实习机会、技能要求、招聘信号。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三家公司之间的差异、共同点和取舍。</w:t>
      </w:r>
    </w:p>
    <w:p>
      <w:pPr>
        <w:jc w:val="left"/>
      </w:pPr>
      <w:r>
        <w:rPr>
          <w:rFonts w:ascii="Calibri" w:hAnsi="Calibri" w:eastAsia="Microsoft YaHei"/>
          <w:sz w:val="22"/>
        </w:rPr>
        <w:t>如果只把整句问题丢给一次 top-k 检索，可能出现三类问题。第一，检索结果偏向某一个实体，另外两个实体的证据不足。第二，检索结果里只有岗位方向，没有补偿、招聘流程等字段。第三，综合阶段没有强制结构，模型可能只写一段概述，不生成对比。</w:t>
      </w:r>
    </w:p>
    <w:p>
      <w:pPr>
        <w:jc w:val="left"/>
      </w:pPr>
      <w:r>
        <w:rPr>
          <w:rFonts w:ascii="Calibri" w:hAnsi="Calibri" w:eastAsia="Microsoft YaHei"/>
          <w:sz w:val="22"/>
        </w:rPr>
        <w:t>拆子问题的目的，是把一个开放式问题转换成一小组边界清晰、可以分别执行、可以分别校验的 SubTask。每个 SubTask 都有自己的问题和工具列表，执行结果再汇总成 Plan。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5A.2 两种拆解路径</w:t>
      </w:r>
    </w:p>
    <w:p>
      <w:pPr>
        <w:jc w:val="left"/>
      </w:pPr>
      <w:r>
        <w:rPr>
          <w:rFonts w:ascii="Calibri" w:hAnsi="Calibri" w:eastAsia="Microsoft YaHei"/>
          <w:sz w:val="22"/>
        </w:rPr>
        <w:t>项目同时支持两种拆解方式，由 AgentBrain 的构造函数决定走哪条。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self.llm = None</w:t>
        <w:br/>
        <w:t>if settings.llm_provider == "openai_compatible" and settings.llm_api_key:</w:t>
        <w:br/>
        <w:t xml:space="preserve">    self.llm = OpenAICompatibleLLM(</w:t>
        <w:br/>
        <w:t xml:space="preserve">        base_url=settings.llm_base_url,</w:t>
        <w:br/>
        <w:t xml:space="preserve">        api_key=settings.llm_api_key,</w:t>
        <w:br/>
        <w:t xml:space="preserve">        model=settings.llm_model,</w:t>
        <w:br/>
        <w:t xml:space="preserve">    )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self.llm 为空，plan 使用启发式拆解；如果 self.llm 存在，plan 先尝试调用 LLM 拆解，失败时回退到启发式。两条路径最终都必须返回同一个 Plan 对象，因此 Executor 不需要知道计划是由谁生成的。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5A-1 两种拆解路径对比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启发式拆解</w:t>
            </w:r>
          </w:p>
        </w:tc>
        <w:tc>
          <w:tcPr>
            <w:tcW w:type="dxa" w:w="5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LLM 拆解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触发条件</w:t>
            </w:r>
          </w:p>
        </w:tc>
        <w:tc>
          <w:tcPr>
            <w:tcW w:type="dxa" w:w="3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LLM_PROVIDER=mock 或没有 API Key</w:t>
            </w:r>
          </w:p>
        </w:tc>
        <w:tc>
          <w:tcPr>
            <w:tcW w:type="dxa" w:w="5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LLM_PROVIDER=openai_compatible 且有 API Key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拆解依据</w:t>
            </w:r>
          </w:p>
        </w:tc>
        <w:tc>
          <w:tcPr>
            <w:tcW w:type="dxa" w:w="3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KNOWN_ENTITIES + 固定模板</w:t>
            </w:r>
          </w:p>
        </w:tc>
        <w:tc>
          <w:tcPr>
            <w:tcW w:type="dxa" w:w="5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system prompt + 用户问题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输出</w:t>
            </w:r>
          </w:p>
        </w:tc>
        <w:tc>
          <w:tcPr>
            <w:tcW w:type="dxa" w:w="3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ev-1、ev-2、compare、calc</w:t>
            </w:r>
          </w:p>
        </w:tc>
        <w:tc>
          <w:tcPr>
            <w:tcW w:type="dxa" w:w="5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 返回的 subtasks JSON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优点</w:t>
            </w:r>
          </w:p>
        </w:tc>
        <w:tc>
          <w:tcPr>
            <w:tcW w:type="dxa" w:w="3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零成本、确定性、可测试</w:t>
            </w:r>
          </w:p>
        </w:tc>
        <w:tc>
          <w:tcPr>
            <w:tcW w:type="dxa" w:w="5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可以处理开放实体与复杂依赖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缺点</w:t>
            </w:r>
          </w:p>
        </w:tc>
        <w:tc>
          <w:tcPr>
            <w:tcW w:type="dxa" w:w="3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实体词表有限、模板固定</w:t>
            </w:r>
          </w:p>
        </w:tc>
        <w:tc>
          <w:tcPr>
            <w:tcW w:type="dxa" w:w="5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可能返回空计划、引用不稳定、需要 API</w:t>
            </w:r>
          </w:p>
        </w:tc>
      </w:tr>
      <w:tr>
        <w:tc>
          <w:tcPr>
            <w:tcW w:type="dxa" w:w="9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回退</w:t>
            </w:r>
          </w:p>
        </w:tc>
        <w:tc>
          <w:tcPr>
            <w:tcW w:type="dxa" w:w="35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不需要回退</w:t>
            </w:r>
          </w:p>
        </w:tc>
        <w:tc>
          <w:tcPr>
            <w:tcW w:type="dxa" w:w="5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异常时回退启发式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5A.3 启发式拆解：实体识别</w:t>
      </w:r>
    </w:p>
    <w:p>
      <w:pPr>
        <w:jc w:val="left"/>
      </w:pPr>
      <w:r>
        <w:rPr>
          <w:rFonts w:ascii="Calibri" w:hAnsi="Calibri" w:eastAsia="Microsoft YaHei"/>
          <w:sz w:val="22"/>
        </w:rPr>
        <w:t>启发式拆解的第一步是从问题中找出已知实体。实现位于 agents/brain.py 的 AgentBrain._extract_entities。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_extract_entities(self, question: str) -&gt; list[str]:</w:t>
        <w:br/>
        <w:t xml:space="preserve">    found = [entity for entity in KNOWN_ENTITIES if entity.lower() in question.lower()]</w:t>
        <w:br/>
        <w:t xml:space="preserve">    return found or [question.strip()[:80]]</w:t>
      </w:r>
    </w:p>
    <w:p>
      <w:pPr>
        <w:jc w:val="left"/>
      </w:pPr>
      <w:r>
        <w:rPr>
          <w:rFonts w:ascii="Calibri" w:hAnsi="Calibri" w:eastAsia="Microsoft YaHei"/>
          <w:sz w:val="22"/>
        </w:rPr>
        <w:t>这段代码的逻辑是：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遍历 KNOWN_ENTITIES。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对每个实体做小写包含判断。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保留在问题文本中出现的实体。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如果没有任何已知实体，就把问题本身截断到 80 字符，作为一个兜底实体。</w:t>
      </w:r>
    </w:p>
    <w:p>
      <w:pPr>
        <w:jc w:val="left"/>
      </w:pPr>
      <w:r>
        <w:rPr>
          <w:rFonts w:ascii="Calibri" w:hAnsi="Calibri" w:eastAsia="Microsoft YaHei"/>
          <w:sz w:val="22"/>
        </w:rPr>
        <w:t>KNOWN_ENTITIES 是显式词表，包含 Shopee、TikTok、ByteDance、Grab、Google、Meta、NVIDIA、A*STAR、GovTech、OpenAI、Microsoft、Alibaba、Lazada、Tencent、Huawei、Sea、Garena、Amazon、Apple、SAP、PayPal、Visa、Salesforce、DBS、OCBC、UOB、Standard Chartered、JPMorgan、GIC、ST Engineering、Singtel、Razer、Micron、Cynapse、Guidesify、AIPilot、ESGPedia、X Star、Hong Ye、YY Circle、LinkWave。</w:t>
      </w:r>
    </w:p>
    <w:p>
      <w:pPr>
        <w:jc w:val="left"/>
      </w:pPr>
      <w:r>
        <w:rPr>
          <w:rFonts w:ascii="Calibri" w:hAnsi="Calibri" w:eastAsia="Microsoft YaHei"/>
          <w:sz w:val="22"/>
        </w:rPr>
        <w:t>这个方法的优点是简单、可预测、不需要模型。缺点是它只能识别词表里的实体。如果用户问一个没在词表中的公司，代码会把整句问题当成一个实体，后续实体过滤就找不到精确来源。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5A.4 启发式拆解：生成证据子任务</w:t>
      </w:r>
    </w:p>
    <w:p>
      <w:pPr>
        <w:jc w:val="left"/>
      </w:pPr>
      <w:r>
        <w:rPr>
          <w:rFonts w:ascii="Calibri" w:hAnsi="Calibri" w:eastAsia="Microsoft YaHei"/>
          <w:sz w:val="22"/>
        </w:rPr>
        <w:t>确认实体之后，plan 为每个实体生成一个 ev-* 子任务。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entities = self._extract_entities(question)</w:t>
        <w:br/>
        <w:t>subtasks = [</w:t>
        <w:br/>
        <w:t xml:space="preserve">    SubTask(</w:t>
        <w:br/>
        <w:t xml:space="preserve">        id=f"ev-{index}",</w:t>
        <w:br/>
        <w:t xml:space="preserve">        question=f"What are the AI internship roles, required skills and hiring signals at {entity}?",</w:t>
        <w:br/>
        <w:t xml:space="preserve">        tools=["retrieve", "web_search"],</w:t>
        <w:br/>
        <w:t xml:space="preserve">    )</w:t>
        <w:br/>
        <w:t xml:space="preserve">    for index, entity in enumerate(entities, start=1)</w:t>
        <w:br/>
        <w:t>]</w:t>
      </w:r>
    </w:p>
    <w:p>
      <w:pPr>
        <w:jc w:val="left"/>
      </w:pPr>
      <w:r>
        <w:rPr>
          <w:rFonts w:ascii="Calibri" w:hAnsi="Calibri" w:eastAsia="Microsoft YaHei"/>
          <w:sz w:val="22"/>
        </w:rPr>
        <w:t>这里的 SubTask 不是自然语言中的一个“步骤”，而是一个可执行对象。它包含：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id：ev-1、ev-2 这样的稳定编号。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question：执行时真正发送给检索工具的问题。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tools：这个子任务允许使用的工具。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status：初始为 pending。</w:t>
      </w:r>
    </w:p>
    <w:p>
      <w:pPr>
        <w:jc w:val="left"/>
      </w:pPr>
      <w:r>
        <w:rPr>
          <w:rFonts w:ascii="Calibri" w:hAnsi="Calibri" w:eastAsia="Microsoft YaHei"/>
          <w:sz w:val="22"/>
        </w:rPr>
        <w:t>特别注意 question 的构造方式。代码没有把原始问题直接复制给每个实体，而是使用模板：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What are the AI internship roles, required skills and hiring signals at {entity}?</w:t>
      </w:r>
    </w:p>
    <w:p>
      <w:pPr>
        <w:jc w:val="left"/>
      </w:pPr>
      <w:r>
        <w:rPr>
          <w:rFonts w:ascii="Calibri" w:hAnsi="Calibri" w:eastAsia="Microsoft YaHei"/>
          <w:sz w:val="22"/>
        </w:rPr>
        <w:t>这样做有两个目的。第一，把所有实体的子问题归一化成同一类检索任务，便于批量执行。第二，把实体名放在问题里，使 Executor 能够通过 KNOWN_ENTITIES 识别出子任务对应的实体，从而启用实体过滤和更深召回。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5A.5 启发式拆解：生成 compare 子任务</w:t>
      </w:r>
    </w:p>
    <w:p>
      <w:pPr>
        <w:jc w:val="left"/>
      </w:pPr>
      <w:r>
        <w:rPr>
          <w:rFonts w:ascii="Calibri" w:hAnsi="Calibri" w:eastAsia="Microsoft YaHei"/>
          <w:sz w:val="22"/>
        </w:rPr>
        <w:t>实体证据子任务之后，plan 追加一个固定 id 为 compare 的子任务。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subtasks.append(</w:t>
        <w:br/>
        <w:t xml:space="preserve">    SubTask(</w:t>
        <w:br/>
        <w:t xml:space="preserve">        id="compare",</w:t>
        <w:br/>
        <w:t xml:space="preserve">        question="Compare the AI internship opportunities across companies, including skills and hiring signals.",</w:t>
        <w:br/>
        <w:t xml:space="preserve">        tools=["retrieve", "python_sandbox"],</w:t>
        <w:br/>
        <w:t xml:space="preserve">    )</w:t>
        <w:br/>
        <w:t>)</w:t>
      </w:r>
    </w:p>
    <w:p>
      <w:pPr>
        <w:jc w:val="left"/>
      </w:pPr>
      <w:r>
        <w:rPr>
          <w:rFonts w:ascii="Calibri" w:hAnsi="Calibri" w:eastAsia="Microsoft YaHei"/>
          <w:sz w:val="22"/>
        </w:rPr>
        <w:t>compare 子任务的作用不是再执行一次普通检索，而是强制报告层存在一个跨实体综合步骤。它带来两个结果：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第一，Synthesizer 会为 compare 生成一个独立的 Evidence 小节。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第二，multi_hop_synthesis 指标要求报告包含 comparison 相关结构，compare 子任务保证了这一点。</w:t>
      </w:r>
    </w:p>
    <w:p>
      <w:pPr>
        <w:jc w:val="left"/>
      </w:pPr>
      <w:r>
        <w:rPr>
          <w:rFonts w:ascii="Calibri" w:hAnsi="Calibri" w:eastAsia="Microsoft YaHei"/>
          <w:sz w:val="22"/>
        </w:rPr>
        <w:t>需要说明的是，compare 的 tools 列表中有 python_sandbox，但 Executor 只在 subtask.id == "calc" 时走计算分支：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subtask.id == "calc":</w:t>
        <w:br/>
        <w:t xml:space="preserve">    ...</w:t>
      </w:r>
    </w:p>
    <w:p>
      <w:pPr>
        <w:jc w:val="left"/>
      </w:pPr>
      <w:r>
        <w:rPr>
          <w:rFonts w:ascii="Calibri" w:hAnsi="Calibri" w:eastAsia="Microsoft YaHei"/>
          <w:sz w:val="22"/>
        </w:rPr>
        <w:t>因此 compare 不会被误判为计算任务，它仍然调用 retrieve。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5A.6 启发式拆解：计算子任务</w:t>
      </w:r>
    </w:p>
    <w:p>
      <w:pPr>
        <w:jc w:val="left"/>
      </w:pPr>
      <w:r>
        <w:rPr>
          <w:rFonts w:ascii="Calibri" w:hAnsi="Calibri" w:eastAsia="Microsoft YaHei"/>
          <w:sz w:val="22"/>
        </w:rPr>
        <w:t>计算问题需要额外的 calc 子任务。判断逻辑由 CALC_PATTERNS 与 _is_calculation_question 完成。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CALC_PATTERNS = [</w:t>
        <w:br/>
        <w:t xml:space="preserve">    (re.compile(r"(\d+)\s*hours?\D+(\d+)\s*days?\D+(\d+)\s*weeks?", re.IGNORECASE),</w:t>
        <w:br/>
        <w:t xml:space="preserve">     lambda h, d, w: f"print({h} * {d} * {w})"),</w:t>
        <w:br/>
        <w:t xml:space="preserve">    (re.compile(r"(\d+)\s*days?\D+(\d+)\s*weeks?", re.IGNORECASE),</w:t>
        <w:br/>
        <w:t xml:space="preserve">     lambda d, w: f"print({d} * {w})"),</w:t>
        <w:br/>
        <w:t xml:space="preserve">    (re.compile(r"(\d+)\s*\+\s*(\d+)"), lambda a, b: f"print({a} + {b})"),</w:t>
        <w:br/>
        <w:t>]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_calculation_code(question: str) -&gt; str | None:</w:t>
        <w:br/>
        <w:t xml:space="preserve">    for pattern, builder in CALC_PATTERNS:</w:t>
        <w:br/>
        <w:t xml:space="preserve">        match = pattern.search(question)</w:t>
        <w:br/>
        <w:t xml:space="preserve">        if match:</w:t>
        <w:br/>
        <w:t xml:space="preserve">            numbers = [int(value) for value in match.groups()]</w:t>
        <w:br/>
        <w:t xml:space="preserve">            return builder(*numbers)</w:t>
        <w:br/>
        <w:t xml:space="preserve">    return None</w:t>
        <w:br/>
        <w:t/>
        <w:br/>
        <w:t>def _is_calculation_question(question: str) -&gt; bool:</w:t>
        <w:br/>
        <w:t xml:space="preserve">    has_marker = bool(re.search(r"calculate|how many|total hours|sum of", question, re.IGNORECASE))</w:t>
        <w:br/>
        <w:t xml:space="preserve">    return has_marker and _calculation_code(question) is not None</w:t>
      </w:r>
    </w:p>
    <w:p>
      <w:pPr>
        <w:jc w:val="left"/>
      </w:pPr>
      <w:r>
        <w:rPr>
          <w:rFonts w:ascii="Calibri" w:hAnsi="Calibri" w:eastAsia="Microsoft YaHei"/>
          <w:sz w:val="22"/>
        </w:rPr>
        <w:t>plan 中对应逻辑：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_is_calculation_question(question):</w:t>
        <w:br/>
        <w:t xml:space="preserve">    subtasks.append(</w:t>
        <w:br/>
        <w:t xml:space="preserve">        SubTask(</w:t>
        <w:br/>
        <w:t xml:space="preserve">            id="calc",</w:t>
        <w:br/>
        <w:t xml:space="preserve">            question=question,</w:t>
        <w:br/>
        <w:t xml:space="preserve">            tools=["python_sandbox"],</w:t>
        <w:br/>
        <w:t xml:space="preserve">        )</w:t>
        <w:br/>
        <w:t xml:space="preserve">    )</w:t>
      </w:r>
    </w:p>
    <w:p>
      <w:pPr>
        <w:jc w:val="left"/>
      </w:pPr>
      <w:r>
        <w:rPr>
          <w:rFonts w:ascii="Calibri" w:hAnsi="Calibri" w:eastAsia="Microsoft YaHei"/>
          <w:sz w:val="22"/>
        </w:rPr>
        <w:t>计算子任务的 question 直接使用原始问题，因为 Executor 需要从中提取数字。例如问题包含 8 hours、5 days、10 weeks，_calculation_code 会返回 `print(8 * 5 * 10)`，python_sandbox 执行后得到 400。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5A.7 启发式拆解完整示例</w:t>
      </w:r>
    </w:p>
    <w:p>
      <w:pPr>
        <w:jc w:val="left"/>
      </w:pPr>
      <w:r>
        <w:rPr>
          <w:rFonts w:ascii="Calibri" w:hAnsi="Calibri" w:eastAsia="Microsoft YaHei"/>
          <w:sz w:val="22"/>
        </w:rPr>
        <w:t>问题：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Compare Shopee, TikTok and Grab AI internship opportunities and required skills in Singapore.</w:t>
      </w:r>
    </w:p>
    <w:p>
      <w:pPr>
        <w:jc w:val="left"/>
      </w:pPr>
      <w:r>
        <w:rPr>
          <w:rFonts w:ascii="Calibri" w:hAnsi="Calibri" w:eastAsia="Microsoft YaHei"/>
          <w:sz w:val="22"/>
        </w:rPr>
        <w:t>KNOWN_ENTITIES 命中 Shopee、TikTok、Grab，_is_calculation_question 返回 False。生成的 Plan 为：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{</w:t>
        <w:br/>
        <w:t xml:space="preserve">  "objective": "Compare Shopee, TikTok and Grab ...",</w:t>
        <w:br/>
        <w:t xml:space="preserve">  "subtasks": [</w:t>
        <w:br/>
        <w:t xml:space="preserve">    {"id": "ev-1", "question": "What are the AI internship roles ... at Shopee?", "tools": ["retrieve", "web_search"]},</w:t>
        <w:br/>
        <w:t xml:space="preserve">    {"id": "ev-2", "question": "What are the AI internship roles ... at TikTok?", "tools": ["retrieve", "web_search"]},</w:t>
        <w:br/>
        <w:t xml:space="preserve">    {"id": "ev-3", "question": "What are the AI internship roles ... at Grab?", "tools": ["retrieve", "web_search"]},</w:t>
        <w:br/>
        <w:t xml:space="preserve">    {"id": "compare", "question": "Compare the AI internship opportunities ...", "tools": ["retrieve", "python_sandbox"]}</w:t>
        <w:br/>
        <w:t xml:space="preserve">  ]</w:t>
        <w:br/>
        <w:t>}</w:t>
      </w:r>
    </w:p>
    <w:p>
      <w:pPr>
        <w:jc w:val="left"/>
      </w:pPr>
      <w:r>
        <w:rPr>
          <w:rFonts w:ascii="Calibri" w:hAnsi="Calibri" w:eastAsia="Microsoft YaHei"/>
          <w:sz w:val="22"/>
        </w:rPr>
        <w:t>问题：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a Shopee intern works 8 hours per day, 5 days per week for 10 weeks, how many total hours do they work?</w:t>
      </w:r>
    </w:p>
    <w:p>
      <w:pPr>
        <w:jc w:val="left"/>
      </w:pPr>
      <w:r>
        <w:rPr>
          <w:rFonts w:ascii="Calibri" w:hAnsi="Calibri" w:eastAsia="Microsoft YaHei"/>
          <w:sz w:val="22"/>
        </w:rPr>
        <w:t>KNOWN_ENTITIES 命中 Shopee，_is_calculation_question 返回 True。生成的 Plan 为 ev-1、compare、calc 三个子任务。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5A.8 LLM 拆解：System Prompt</w:t>
      </w:r>
    </w:p>
    <w:p>
      <w:pPr>
        <w:jc w:val="left"/>
      </w:pPr>
      <w:r>
        <w:rPr>
          <w:rFonts w:ascii="Calibri" w:hAnsi="Calibri" w:eastAsia="Microsoft YaHei"/>
          <w:sz w:val="22"/>
        </w:rPr>
        <w:t>LLM 拆解由 _plan_with_llm 实现。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system = (</w:t>
        <w:br/>
        <w:t xml:space="preserve">    "You are a research planner. Return JSON with keys objective, rationale, "</w:t>
        <w:br/>
        <w:t xml:space="preserve">    "subtasks (array of id, question, tools). Tools: retrieve, web_search, arxiv_search, "</w:t>
        <w:br/>
        <w:t xml:space="preserve">    "pdf_parse, python_sandbox, sqlite_query."</w:t>
        <w:br/>
        <w:t>)</w:t>
        <w:br/>
        <w:t>raw = self.llm.complete_json([</w:t>
        <w:br/>
        <w:t xml:space="preserve">    {"role": "system", "content": system},</w:t>
        <w:br/>
        <w:t xml:space="preserve">    {"role": "user", "content": question},</w:t>
        <w:br/>
        <w:t>])</w:t>
      </w:r>
    </w:p>
    <w:p>
      <w:pPr>
        <w:jc w:val="left"/>
      </w:pPr>
      <w:r>
        <w:rPr>
          <w:rFonts w:ascii="Calibri" w:hAnsi="Calibri" w:eastAsia="Microsoft YaHei"/>
          <w:sz w:val="22"/>
        </w:rPr>
        <w:t>这里有一个关键设计：规划阶段不把 ToolRegistry.schemas() 传给 complete_json。原因是 DeepSeek 等 OpenAI 兼容模型在收到 tools 参数时可能返回 tool_calls，而不是返回 JSON 计划。早期版本正是因为这个原因出现 raw.get("subtasks", []) 为空。修复后，工具名称只出现在 system prompt 中，模型的任务是输出计划 JSON，不是调用工具。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5A.9 LLM 拆解：JSON 解析与容错</w:t>
      </w:r>
    </w:p>
    <w:p>
      <w:pPr>
        <w:jc w:val="left"/>
      </w:pPr>
      <w:r>
        <w:rPr>
          <w:rFonts w:ascii="Calibri" w:hAnsi="Calibri" w:eastAsia="Microsoft YaHei"/>
          <w:sz w:val="22"/>
        </w:rPr>
        <w:t>complete_json 会做以下处理：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调用 complete，max_tokens=4096。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如果响应包含 tool_calls，尝试取第一个 tool_call 的 arguments。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去掉 ```json 代码围栏。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找到第一个 { 和最后一个 }，截取 JSON 主体。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解析失败或空内容时重试，默认 retries=2。</w:t>
      </w:r>
    </w:p>
    <w:p>
      <w:pPr>
        <w:jc w:val="left"/>
      </w:pPr>
      <w:r>
        <w:rPr>
          <w:rFonts w:ascii="Calibri" w:hAnsi="Calibri" w:eastAsia="Microsoft YaHei"/>
          <w:sz w:val="22"/>
        </w:rPr>
        <w:t>这一步对真实模型很重要。DeepSeek v4-flash 的规划回复偶尔会带 Markdown 代码围栏，偶尔会被截断；重试和 JSON 主体截取可以显著提高可用性。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5A.10 LLM 拆解：SubTask 构造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subtasks = [</w:t>
        <w:br/>
        <w:t xml:space="preserve">    SubTask(</w:t>
        <w:br/>
        <w:t xml:space="preserve">        id=str(item.get("id", f"st-{index}")),</w:t>
        <w:br/>
        <w:t xml:space="preserve">        question=str(item.get("question", "")),</w:t>
        <w:br/>
        <w:t xml:space="preserve">        tools=[str(t) for t in item.get("tools", ["retrieve"])],</w:t>
        <w:br/>
        <w:t xml:space="preserve">    )</w:t>
        <w:br/>
        <w:t xml:space="preserve">    for index, item in enumerate(raw.get("subtasks", []))</w:t>
        <w:br/>
        <w:t>]</w:t>
        <w:br/>
        <w:t>if not subtasks:</w:t>
        <w:br/>
        <w:t xml:space="preserve">    raise ValueError("LLM returned an empty plan")</w:t>
      </w:r>
    </w:p>
    <w:p>
      <w:pPr>
        <w:jc w:val="left"/>
      </w:pPr>
      <w:r>
        <w:rPr>
          <w:rFonts w:ascii="Calibri" w:hAnsi="Calibri" w:eastAsia="Microsoft YaHei"/>
          <w:sz w:val="22"/>
        </w:rPr>
        <w:t>LLM 返回的每个 item 至少需要 id、question、tools。如果 tools 缺失，默认使用 retrieve。如果 subtasks 为空，抛出 ValueError，外层 plan 捕获后回退到启发式拆解。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5A.11 拆解结果如何被执行</w:t>
      </w:r>
    </w:p>
    <w:p>
      <w:pPr>
        <w:jc w:val="left"/>
      </w:pPr>
      <w:r>
        <w:rPr>
          <w:rFonts w:ascii="Calibri" w:hAnsi="Calibri" w:eastAsia="Microsoft YaHei"/>
          <w:sz w:val="22"/>
        </w:rPr>
        <w:t>Plan 生成后，Executor 不关心是谁生成的计划，只按 SubTask 执行。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for subtask in state.plan.subtasks:</w:t>
        <w:br/>
        <w:t xml:space="preserve">    if subtask.status not in {"pending", "failed"}:</w:t>
        <w:br/>
        <w:t xml:space="preserve">        continue</w:t>
        <w:br/>
        <w:t xml:space="preserve">    _, sources, tool_result = brain.execute_subtask(subtask)</w:t>
        <w:br/>
        <w:t xml:space="preserve">    state.tool_log.append(tool_result)</w:t>
        <w:br/>
        <w:t xml:space="preserve">    for source in sources:</w:t>
        <w:br/>
        <w:t xml:space="preserve">        if not any(existing.id == source.id for existing in state.context):</w:t>
        <w:br/>
        <w:t xml:space="preserve">            state.context.append(source)</w:t>
        <w:br/>
        <w:t xml:space="preserve">    if sources:</w:t>
        <w:br/>
        <w:t xml:space="preserve">        _rebuild_subtask_citations(subtask, state.context)</w:t>
      </w:r>
    </w:p>
    <w:p>
      <w:pPr>
        <w:jc w:val="left"/>
      </w:pPr>
      <w:r>
        <w:rPr>
          <w:rFonts w:ascii="Calibri" w:hAnsi="Calibri" w:eastAsia="Microsoft YaHei"/>
          <w:sz w:val="22"/>
        </w:rPr>
        <w:t>执行时有两个关键分支：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subtask.id == "calc":</w:t>
        <w:br/>
        <w:t xml:space="preserve">    tool_result = self.registry.call("python_sandbox", code=code)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entities = [entity for entity in KNOWN_ENTITIES if entity.lower() in subtask.question.lower()]</w:t>
        <w:br/>
        <w:t>retrieve_k = max(self.settings.retrieval_top_k, 20) if entities else self.settings.retrieval_top_k</w:t>
        <w:br/>
        <w:t>result = self.registry.call("retrieve", query=subtask.question, k=retrieve_k)</w:t>
      </w:r>
    </w:p>
    <w:p>
      <w:pPr>
        <w:jc w:val="left"/>
      </w:pPr>
      <w:r>
        <w:rPr>
          <w:rFonts w:ascii="Calibri" w:hAnsi="Calibri" w:eastAsia="Microsoft YaHei"/>
          <w:sz w:val="22"/>
        </w:rPr>
        <w:t>这意味着拆解不是纯文本操作，而是直接影响执行参数。实体子任务会获得更深的候选池，然后按实体过滤；compare 子任务没有实体，因此只取配置的 retrieval_top_k。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5A.12 为什么这种拆解能提升多跳问题</w:t>
      </w:r>
    </w:p>
    <w:p>
      <w:pPr>
        <w:jc w:val="left"/>
      </w:pPr>
      <w:r>
        <w:rPr>
          <w:rFonts w:ascii="Calibri" w:hAnsi="Calibri" w:eastAsia="Microsoft YaHei"/>
          <w:sz w:val="22"/>
        </w:rPr>
        <w:t>多跳问题的关键不是“检索更多”，而是“分别检索，再合并”。以三家公司对比为例，单轮 RAG 用一次 top-k 检索，可能只返回 Shopee 和 TikTok，漏掉 Grab。拆解后：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ev-1 专门检索 Shopee。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ev-2 专门检索 TikTok。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ev-3 专门检索 Grab。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每个子任务独立进行实体过滤与文档合并。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compare 子任务确保最终报告有跨实体综合段落。</w:t>
      </w:r>
    </w:p>
    <w:p>
      <w:pPr>
        <w:jc w:val="left"/>
      </w:pPr>
      <w:r>
        <w:rPr>
          <w:rFonts w:ascii="Calibri" w:hAnsi="Calibri" w:eastAsia="Microsoft YaHei"/>
          <w:sz w:val="22"/>
        </w:rPr>
        <w:t>因此，多跳综合率从单轮 RAG 的 0 提升到 1.0，平均答案覆盖从 0.6521 提升到 0.8042。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5A.13 当前拆解策略的局限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第一，实体识别依赖固定词表。出现词表外公司时，无法精确拆出实体子任务。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第二，工具选择是模板化的。ev-* 固定带 retrieve 与 web_search，compare 固定带 retrieve，calc 固定带 python_sandbox。真实 LLM 虽然可以返回 tools，但 Executor 仍主要按 id 判断，不会自动执行任意工具。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第三，dependencies 字段已保留，但当前没有按依赖关系做 DAG 调度。所有子任务按列表顺序执行。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第四，LLM 计划可能不稳定。空计划、截断 JSON、工具字段缺失都需要 fallback 或默认值。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第五，Critic 目前按子任务是否失败来判断，不会重新规划。它只能重试 Executor，不能改变 Plan 结构。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5A.14 可以怎样改进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用 NER 或小模型做实体识别，替代固定词表。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在 Plan 中显式建模依赖关系，例如 ev-1、ev-2、ev-3 并行，compare 依赖三者。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按问题难度路由：简单问题走单 Agent，多跳问题走完整四节点。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让 LLM 返回工具调用意图，并由 Executor 解析执行，而不是只按 id 分支。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增加 Plan 校验，检查子任务是否覆盖所有实体、是否包含 compare、是否有非法工具名。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将拆解质量纳入评测，例如统计“实体覆盖率”和“子任务冗余率”。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第五章补充 LLM 客户端逐行走读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5B.1 LLMResponse 的字段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@dataclass</w:t>
        <w:br/>
        <w:t>class LLMResponse:</w:t>
        <w:br/>
        <w:t xml:space="preserve">    content: str = ""</w:t>
        <w:br/>
        <w:t xml:space="preserve">    tool_calls: list[dict[str, Any]] = field(default_factory=list)</w:t>
        <w:br/>
        <w:t xml:space="preserve">    prompt_tokens: int = 0</w:t>
        <w:br/>
        <w:t xml:space="preserve">    completion_tokens: int = 0</w:t>
      </w:r>
    </w:p>
    <w:p>
      <w:pPr>
        <w:jc w:val="left"/>
      </w:pPr>
      <w:r>
        <w:rPr>
          <w:rFonts w:ascii="Calibri" w:hAnsi="Calibri" w:eastAsia="Microsoft YaHei"/>
          <w:sz w:val="22"/>
        </w:rPr>
        <w:t>content 是模型正文；tool_calls 是标准化后的工具调用；prompt_tokens 与 completion_tokens 用于未来接入预算统计。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5B.2 构造函数与超时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__init__(self, base_url, api_key, model, timeout=120.0):</w:t>
        <w:br/>
        <w:t xml:space="preserve">    self.base_url = base_url.rstrip("/")</w:t>
        <w:br/>
        <w:t xml:space="preserve">    self.api_key = api_key</w:t>
        <w:br/>
        <w:t xml:space="preserve">    self.model = model</w:t>
        <w:br/>
        <w:t xml:space="preserve">    self.timeout = timeout</w:t>
      </w:r>
    </w:p>
    <w:p>
      <w:pPr>
        <w:jc w:val="left"/>
      </w:pPr>
      <w:r>
        <w:rPr>
          <w:rFonts w:ascii="Calibri" w:hAnsi="Calibri" w:eastAsia="Microsoft YaHei"/>
          <w:sz w:val="22"/>
        </w:rPr>
        <w:t>rstrip("/") 避免 base_url 末尾斜杠导致 //chat/completions。默认 120 秒是因为 DeepSeek v4-flash 生成完整报告可能超过 30 秒，实测曾出现 30 秒超时。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5B.3 complete 的 payload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payload = {</w:t>
        <w:br/>
        <w:t xml:space="preserve">    "model": self.model,</w:t>
        <w:br/>
        <w:t xml:space="preserve">    "messages": messages,</w:t>
        <w:br/>
        <w:t xml:space="preserve">    "temperature": temperature,</w:t>
        <w:br/>
        <w:t xml:space="preserve">    "max_tokens": max_tokens if max_tokens is not None else 2048,</w:t>
        <w:br/>
        <w:t>}</w:t>
        <w:br/>
        <w:t>if tools:</w:t>
        <w:br/>
        <w:t xml:space="preserve">    payload["tools"] = tools</w:t>
        <w:br/>
        <w:t>headers = {"Authorization": f"Bearer {self.api_key}"}</w:t>
      </w:r>
    </w:p>
    <w:p>
      <w:pPr>
        <w:jc w:val="left"/>
      </w:pPr>
      <w:r>
        <w:rPr>
          <w:rFonts w:ascii="Calibri" w:hAnsi="Calibri" w:eastAsia="Microsoft YaHei"/>
          <w:sz w:val="22"/>
        </w:rPr>
        <w:t>temperature 默认 0.2，偏确定性。Planner 使用 complete_json 时 max_tokens=4096；Synthesizer 使用默认 2048。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5B.4 HTTP 调用与错误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with httpx.Client(timeout=self.timeout) as client:</w:t>
        <w:br/>
        <w:t xml:space="preserve">    response = client.post(f"{self.base_url}/chat/completions", json=payload, headers=headers)</w:t>
        <w:br/>
        <w:t xml:space="preserve">    response.raise_for_status()</w:t>
        <w:br/>
        <w:t xml:space="preserve">    data = response.json()</w:t>
      </w:r>
    </w:p>
    <w:p>
      <w:pPr>
        <w:jc w:val="left"/>
      </w:pPr>
      <w:r>
        <w:rPr>
          <w:rFonts w:ascii="Calibri" w:hAnsi="Calibri" w:eastAsia="Microsoft YaHei"/>
          <w:sz w:val="22"/>
        </w:rPr>
        <w:t>raise_for_status 会把 4xx/5xx 转成 httpx.HTTPStatusError。调用方 AgentBrain 捕获异常并回退。网络超时会抛 httpx.ReadTimeout，同样回退。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5B.5 响应解析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choice = data["choices"][0]["message"]</w:t>
        <w:br/>
        <w:t>usage = data.get("usage", {})</w:t>
        <w:br/>
        <w:t>tool_calls = []</w:t>
        <w:br/>
        <w:t>for call in choice.get("tool_calls") or []:</w:t>
        <w:br/>
        <w:t xml:space="preserve">    arguments = call.get("function", {}).get("arguments", "{}")</w:t>
        <w:br/>
        <w:t xml:space="preserve">    try:</w:t>
        <w:br/>
        <w:t xml:space="preserve">        arguments = json.loads(arguments)</w:t>
        <w:br/>
        <w:t xml:space="preserve">    except json.JSONDecodeError:</w:t>
        <w:br/>
        <w:t xml:space="preserve">        arguments = {}</w:t>
        <w:br/>
        <w:t xml:space="preserve">    tool_calls.append({</w:t>
        <w:br/>
        <w:t xml:space="preserve">        "id": call.get("id", ""),</w:t>
        <w:br/>
        <w:t xml:space="preserve">        "name": call.get("function", {}).get("name", ""),</w:t>
        <w:br/>
        <w:t xml:space="preserve">        "arguments": arguments,</w:t>
        <w:br/>
        <w:t xml:space="preserve">    })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arguments 不是合法 JSON，就退化为空 dict，而不是让整个调用失败。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5B.6 complete_json 的重试逻辑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for _ in range(retries):</w:t>
        <w:br/>
        <w:t xml:space="preserve">    response = self.complete(messages, tools=tools, max_tokens=4096)</w:t>
        <w:br/>
        <w:t xml:space="preserve">    if response.tool_calls:</w:t>
        <w:br/>
        <w:t xml:space="preserve">        arguments = response.tool_calls[0].get("arguments", {})</w:t>
        <w:br/>
        <w:t xml:space="preserve">        if isinstance(arguments, dict) and arguments:</w:t>
        <w:br/>
        <w:t xml:space="preserve">            return arguments</w:t>
        <w:br/>
        <w:t xml:space="preserve">    text = response.content.strip()</w:t>
        <w:br/>
        <w:t xml:space="preserve">    ...</w:t>
        <w:br/>
        <w:t xml:space="preserve">    try:</w:t>
        <w:br/>
        <w:t xml:space="preserve">        return json.loads(text)</w:t>
        <w:br/>
        <w:t xml:space="preserve">    except json.JSONDecodeError as exc:</w:t>
        <w:br/>
        <w:t xml:space="preserve">        last_error = exc</w:t>
        <w:br/>
        <w:t xml:space="preserve">        continue</w:t>
      </w:r>
    </w:p>
    <w:p>
      <w:pPr>
        <w:jc w:val="left"/>
      </w:pPr>
      <w:r>
        <w:rPr>
          <w:rFonts w:ascii="Calibri" w:hAnsi="Calibri" w:eastAsia="Microsoft YaHei"/>
          <w:sz w:val="22"/>
        </w:rPr>
        <w:t>这段代码解决三类真实问题：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content 为空，没有 tool_calls。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content 有 Markdown 代码围栏。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content 是截断 JSON，json.loads 失败。</w:t>
      </w:r>
    </w:p>
    <w:p>
      <w:pPr>
        <w:jc w:val="left"/>
      </w:pPr>
      <w:r>
        <w:rPr>
          <w:rFonts w:ascii="Calibri" w:hAnsi="Calibri" w:eastAsia="Microsoft YaHei"/>
          <w:sz w:val="22"/>
        </w:rPr>
        <w:t>默认 retries=2，意味着最多调用两次。两次都失败时抛出最后一次异常，由 AgentBrain 回退启发式 Planner。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5B.7 DeepSeek v4-flash 的两个真实修复</w:t>
      </w:r>
    </w:p>
    <w:p>
      <w:pPr>
        <w:jc w:val="left"/>
      </w:pPr>
      <w:r>
        <w:rPr>
          <w:rFonts w:ascii="Calibri" w:hAnsi="Calibri" w:eastAsia="Microsoft YaHei"/>
          <w:sz w:val="22"/>
        </w:rPr>
        <w:t>修复一：规划请求不传 tools。早期 _plan_with_llm 把 registry.schemas() 传给 complete_json，DeepSeek 返回 tool_calls，而不是 JSON 计划，导致 raw.get("subtasks", []) 为空。现在规划阶段的 tools 只出现在 system prompt 文本中，不进入 payload。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修复二：complete_json 增加重试与 JSON 主体截取。DeepSeek 偶尔返回 ```json 代码围栏或截断 JSON，重试与首尾大括号截取提高了成功率。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5B.8 真实 LLM 的调用次数与成本</w:t>
      </w:r>
    </w:p>
    <w:p>
      <w:pPr>
        <w:jc w:val="left"/>
      </w:pPr>
      <w:r>
        <w:rPr>
          <w:rFonts w:ascii="Calibri" w:hAnsi="Calibri" w:eastAsia="Microsoft YaHei"/>
          <w:sz w:val="22"/>
        </w:rPr>
        <w:t>一次普通请求：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Planner 1 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Synthesizer 1 次。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Critic 失败：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每次迭代再调用 Synthesizer 1 次。</w:t>
      </w:r>
    </w:p>
    <w:p>
      <w:pPr>
        <w:jc w:val="left"/>
      </w:pPr>
      <w:r>
        <w:rPr>
          <w:rFonts w:ascii="Calibri" w:hAnsi="Calibri" w:eastAsia="Microsoft YaHei"/>
          <w:sz w:val="22"/>
        </w:rPr>
        <w:t>max_critic_iterations=2 时，最多 1 次 Planner + 3 次 Synthesizer。真实 10 题评测的 p95 达到 70 秒，主要来自多次远程调用与重试。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5B.9 LLM 客户端当前的缺口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第一，没有把 usage 写回 BudgetTracker。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第二，没有重试 HTTP 层面的 429/5xx，只在 complete_json 层面重试解析失败。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第三，没有流式输出，因此 WebSocket 不能逐 token 推送。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第四，没有并发控制，批量评测是串行调用。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第五，没有 prompt 版本号与模型版本记录，trace 无法完整复现一次真实 LLM 运行。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第五章补充 图执行逐节点走读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5C.1 为什么同时保留 MiniGraph 与 LangGraphRunner</w:t>
      </w:r>
    </w:p>
    <w:p>
      <w:pPr>
        <w:jc w:val="left"/>
      </w:pPr>
      <w:r>
        <w:rPr>
          <w:rFonts w:ascii="Calibri" w:hAnsi="Calibri" w:eastAsia="Microsoft YaHei"/>
          <w:sz w:val="22"/>
        </w:rPr>
        <w:t>LangGraph 是项目方案指定的编排框架，但演示环境可能出现未安装、版本不兼容、状态对象序列化失败等问题。MiniGraph 使用完全相同的节点函数，只是把条件边换成 Python 循环。这样，项目在真实 LangGraph 和纯 Python 环境下的行为一致。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5C.2 plan_node 的输入输出</w:t>
      </w:r>
    </w:p>
    <w:p>
      <w:pPr>
        <w:jc w:val="left"/>
      </w:pPr>
      <w:r>
        <w:rPr>
          <w:rFonts w:ascii="Calibri" w:hAnsi="Calibri" w:eastAsia="Microsoft YaHei"/>
          <w:sz w:val="22"/>
        </w:rPr>
        <w:t>输入：GraphState，其中至少包含 question。</w:t>
      </w:r>
    </w:p>
    <w:p>
      <w:pPr>
        <w:jc w:val="left"/>
      </w:pPr>
      <w:r>
        <w:rPr>
          <w:rFonts w:ascii="Calibri" w:hAnsi="Calibri" w:eastAsia="Microsoft YaHei"/>
          <w:sz w:val="22"/>
        </w:rPr>
        <w:t>输出：同一个 GraphState，但 plan 字段被填充，trace 追加 planner span。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plan_node(state, brain):</w:t>
        <w:br/>
        <w:t xml:space="preserve">    started = time.perf_counter()</w:t>
        <w:br/>
        <w:t xml:space="preserve">    state.plan = brain.plan(state.question)</w:t>
        <w:br/>
        <w:t xml:space="preserve">    state.add_span("planner", "planner", (time.perf_counter() - started) * 1000,</w:t>
        <w:br/>
        <w:t xml:space="preserve">                   {"subtasks": len(state.plan.subtasks)})</w:t>
        <w:br/>
        <w:t xml:space="preserve">    return state</w:t>
      </w:r>
    </w:p>
    <w:p>
      <w:pPr>
        <w:jc w:val="left"/>
      </w:pPr>
      <w:r>
        <w:rPr>
          <w:rFonts w:ascii="Calibri" w:hAnsi="Calibri" w:eastAsia="Microsoft YaHei"/>
          <w:sz w:val="22"/>
        </w:rPr>
        <w:t>plan_node 不处理异常，因为 brain.plan 已经内置了 LLM 失败回退。只有启发式 Planner 自身出错时才会抛异常，这种情况属于代码错误。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5C.3 execute_node 的循环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not state.plan:</w:t>
        <w:br/>
        <w:t xml:space="preserve">    state.plan = brain.plan(state.question)</w:t>
        <w:br/>
        <w:t>for subtask in state.plan.subtasks:</w:t>
        <w:br/>
        <w:t xml:space="preserve">    if subtask.status not in {"pending", "failed"}:</w:t>
        <w:br/>
        <w:t xml:space="preserve">        continue</w:t>
        <w:br/>
        <w:t xml:space="preserve">    _, sources, tool_result = brain.execute_subtask(subtask)</w:t>
        <w:br/>
        <w:t xml:space="preserve">    state.tool_log.append(tool_result)</w:t>
        <w:br/>
        <w:t xml:space="preserve">    for source in sources:</w:t>
        <w:br/>
        <w:t xml:space="preserve">        if not any(existing.id == source.id for existing in state.context):</w:t>
        <w:br/>
        <w:t xml:space="preserve">            state.context.append(source)</w:t>
        <w:br/>
        <w:t xml:space="preserve">    if sources:</w:t>
        <w:br/>
        <w:t xml:space="preserve">        _rebuild_subtask_citations(subtask, state.context)</w:t>
      </w:r>
    </w:p>
    <w:p>
      <w:pPr>
        <w:jc w:val="left"/>
      </w:pPr>
      <w:r>
        <w:rPr>
          <w:rFonts w:ascii="Calibri" w:hAnsi="Calibri" w:eastAsia="Microsoft YaHei"/>
          <w:sz w:val="22"/>
        </w:rPr>
        <w:t>关键点：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只处理 pending 与 failed，因此 Critic 重试不会重复执行已 done 的子任务。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每个子任务都追加一个 ToolResult，即使失败也记录。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Source 按 id 去重，避免多个子任务重复引用同一 chunk。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_rebuild_subtask_citations 把 candidate-n 占位符换成全局 [n]。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5C.4 synthesize_node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synthesize_node(state, brain):</w:t>
        <w:br/>
        <w:t xml:space="preserve">    started = time.perf_counter()</w:t>
        <w:br/>
        <w:t xml:space="preserve">    state.draft = brain.synthesize(state)</w:t>
        <w:br/>
        <w:t xml:space="preserve">    state.add_span("synthesizer", "synthesizer", (time.perf_counter() - started) * 1000,</w:t>
        <w:br/>
        <w:t xml:space="preserve">                   {"draft_chars": len(state.draft)})</w:t>
        <w:br/>
        <w:t xml:space="preserve">    return state</w:t>
      </w:r>
    </w:p>
    <w:p>
      <w:pPr>
        <w:jc w:val="left"/>
      </w:pPr>
      <w:r>
        <w:rPr>
          <w:rFonts w:ascii="Calibri" w:hAnsi="Calibri" w:eastAsia="Microsoft YaHei"/>
          <w:sz w:val="22"/>
        </w:rPr>
        <w:t>draft 是中间报告。它可能被 Critic 拒绝，因此不等于最终 report。finalize 才把 draft 或提前写入的 report 固化到 state.report。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5C.5 critic_node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critic_node(state, brain):</w:t>
        <w:br/>
        <w:t xml:space="preserve">    started = time.perf_counter()</w:t>
        <w:br/>
        <w:t xml:space="preserve">    state.passed, state.feedback = brain.critique(state)</w:t>
        <w:br/>
        <w:t xml:space="preserve">    state.iterations += 1</w:t>
        <w:br/>
        <w:t xml:space="preserve">    state.add_span("critic", "critic", (time.perf_counter() - started) * 1000,</w:t>
        <w:br/>
        <w:t xml:space="preserve">                   {"passed": state.passed, "feedback": state.feedback[:200]})</w:t>
        <w:br/>
        <w:t xml:space="preserve">    return state</w:t>
      </w:r>
    </w:p>
    <w:p>
      <w:pPr>
        <w:jc w:val="left"/>
      </w:pPr>
      <w:r>
        <w:rPr>
          <w:rFonts w:ascii="Calibri" w:hAnsi="Calibri" w:eastAsia="Microsoft YaHei"/>
          <w:sz w:val="22"/>
        </w:rPr>
        <w:t>iterations 在 Critic 执行后递增，因此第一次 Critic 后 iterations=1。MiniGraph 的循环范围是 max_iterations + 1，默认 2 时最多执行三轮。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5C.6 finalize_node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finalize_node(state, brain):</w:t>
        <w:br/>
        <w:t xml:space="preserve">    return brain.finalize(state)</w:t>
      </w:r>
    </w:p>
    <w:p>
      <w:pPr>
        <w:jc w:val="left"/>
      </w:pPr>
      <w:r>
        <w:rPr>
          <w:rFonts w:ascii="Calibri" w:hAnsi="Calibri" w:eastAsia="Microsoft YaHei"/>
          <w:sz w:val="22"/>
        </w:rPr>
        <w:t>brain.finalize 的逻辑：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not state.report:</w:t>
        <w:br/>
        <w:t xml:space="preserve">    state.report = state.draft</w:t>
        <w:br/>
        <w:t>state.summary = {</w:t>
        <w:br/>
        <w:t xml:space="preserve">    "question": state.question,</w:t>
        <w:br/>
        <w:t xml:space="preserve">    "iterations": state.iterations,</w:t>
        <w:br/>
        <w:t xml:space="preserve">    "passed_critique": state.passed,</w:t>
        <w:br/>
        <w:t xml:space="preserve">    "subtasks": len(state.plan.subtasks) if state.plan else 0,</w:t>
        <w:br/>
        <w:t xml:space="preserve">    "sources": len(state.context),</w:t>
        <w:br/>
        <w:t xml:space="preserve">    "tool_calls": len(state.tool_log),</w:t>
        <w:br/>
        <w:t xml:space="preserve">    "report_chars": len(state.report),</w:t>
        <w:br/>
        <w:t>}</w:t>
      </w:r>
    </w:p>
    <w:p>
      <w:pPr>
        <w:jc w:val="left"/>
      </w:pPr>
      <w:r>
        <w:rPr>
          <w:rFonts w:ascii="Calibri" w:hAnsi="Calibri" w:eastAsia="Microsoft YaHei"/>
          <w:sz w:val="22"/>
        </w:rPr>
        <w:t>report 优先保留已经写入的内容，例如 plan approval 被拒绝时写入的 "# Plan pending approval"。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5C.7 LangGraphRunner 的 dict 适配</w:t>
      </w:r>
    </w:p>
    <w:p>
      <w:pPr>
        <w:jc w:val="left"/>
      </w:pPr>
      <w:r>
        <w:rPr>
          <w:rFonts w:ascii="Calibri" w:hAnsi="Calibri" w:eastAsia="Microsoft YaHei"/>
          <w:sz w:val="22"/>
        </w:rPr>
        <w:t>LangGraph 的 StateGraph(dict) 接收 dict 状态。GraphState 是 dataclass，因此需要双向转换。</w:t>
      </w:r>
    </w:p>
    <w:p>
      <w:pPr>
        <w:jc w:val="left"/>
      </w:pPr>
      <w:r>
        <w:rPr>
          <w:rFonts w:ascii="Calibri" w:hAnsi="Calibri" w:eastAsia="Microsoft YaHei"/>
          <w:sz w:val="22"/>
        </w:rPr>
        <w:t>_to_dict 把 dataclass 字段展开；_from_dict 再把 dict 还原为 GraphState。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_from_dict(self, data):</w:t>
        <w:br/>
        <w:t xml:space="preserve">    return GraphState(</w:t>
        <w:br/>
        <w:t xml:space="preserve">        question=data["question"],</w:t>
        <w:br/>
        <w:t xml:space="preserve">        plan=data.get("plan"),</w:t>
        <w:br/>
        <w:t xml:space="preserve">        context=data.get("context") or [],</w:t>
        <w:br/>
        <w:t xml:space="preserve">        tool_log=data.get("tool_log") or [],</w:t>
        <w:br/>
        <w:t xml:space="preserve">        draft=data.get("draft") or "",</w:t>
        <w:br/>
        <w:t xml:space="preserve">        feedback=data.get("feedback") or "",</w:t>
        <w:br/>
        <w:t xml:space="preserve">        passed=bool(data.get("passed")),</w:t>
        <w:br/>
        <w:t xml:space="preserve">        report=data.get("report") or "",</w:t>
        <w:br/>
        <w:t xml:space="preserve">        iterations=int(data.get("iterations") or 0),</w:t>
        <w:br/>
        <w:t xml:space="preserve">        max_iterations=int(data.get("max_iterations") or 2),</w:t>
        <w:br/>
        <w:t xml:space="preserve">        trace=data.get("trace") or [],</w:t>
        <w:br/>
        <w:t xml:space="preserve">        summary=data.get("summary") or {},</w:t>
        <w:br/>
        <w:t xml:space="preserve">    )</w:t>
      </w:r>
    </w:p>
    <w:p>
      <w:pPr>
        <w:jc w:val="left"/>
      </w:pPr>
      <w:r>
        <w:rPr>
          <w:rFonts w:ascii="Calibri" w:hAnsi="Calibri" w:eastAsia="Microsoft YaHei"/>
          <w:sz w:val="22"/>
        </w:rPr>
        <w:t>转换时必须用 get 与默认值，因为 LangGraph 首次调用时某些字段尚未出现。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5C.8 LangGraph 的边与条件路由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workflow.add_edge(START, "planner")</w:t>
        <w:br/>
        <w:t>workflow.add_edge("planner", "executor")</w:t>
        <w:br/>
        <w:t>workflow.add_edge("executor", "synthesizer")</w:t>
        <w:br/>
        <w:t>workflow.add_edge("synthesizer", "critic")</w:t>
        <w:br/>
        <w:t>workflow.add_conditional_edges("critic", self._route, {"executor": "executor", "end": END})</w:t>
      </w:r>
    </w:p>
    <w:p>
      <w:pPr>
        <w:jc w:val="left"/>
      </w:pPr>
      <w:r>
        <w:rPr>
          <w:rFonts w:ascii="Calibri" w:hAnsi="Calibri" w:eastAsia="Microsoft YaHei"/>
          <w:sz w:val="22"/>
        </w:rPr>
        <w:t>流程是严格顺序：Planner 必须先生成计划，Executor 才能执行；Synthesizer 必须先生成 draft，Critic 才能校验。</w:t>
      </w:r>
    </w:p>
    <w:p>
      <w:pPr>
        <w:jc w:val="left"/>
      </w:pPr>
      <w:r>
        <w:rPr>
          <w:rFonts w:ascii="Calibri" w:hAnsi="Calibri" w:eastAsia="Microsoft YaHei"/>
          <w:sz w:val="22"/>
        </w:rPr>
        <w:t>路由函数：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_route(self, data):</w:t>
        <w:br/>
        <w:t xml:space="preserve">    if not data.get("passed") and int(data.get("iterations") or 0) &lt;= int(data.get("max_iterations") or 2):</w:t>
        <w:br/>
        <w:t xml:space="preserve">        return "executor"</w:t>
        <w:br/>
        <w:t xml:space="preserve">    return "end"</w:t>
      </w:r>
    </w:p>
    <w:p>
      <w:pPr>
        <w:jc w:val="left"/>
      </w:pPr>
      <w:r>
        <w:rPr>
          <w:rFonts w:ascii="Calibri" w:hAnsi="Calibri" w:eastAsia="Microsoft YaHei"/>
          <w:sz w:val="22"/>
        </w:rPr>
        <w:t>条件解释：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passed=True：结束。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passed=False 且 iterations &lt;= max_iterations：回到 executor。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passed=False 且 iterations &gt; max_iterations：结束。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5C.9 approval_callback 的作用</w:t>
      </w:r>
    </w:p>
    <w:p>
      <w:pPr>
        <w:jc w:val="left"/>
      </w:pPr>
      <w:r>
        <w:rPr>
          <w:rFonts w:ascii="Calibri" w:hAnsi="Calibri" w:eastAsia="Microsoft YaHei"/>
          <w:sz w:val="22"/>
        </w:rPr>
        <w:t>如果传入 approval_callback，ResearchGraph 不会构造 LangGraphRunner，engine 返回 "mini-approval"。MiniGraph 在 plan_node 后立即调用回调：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self.approval_callback is not None and not self.approval_callback(state.plan):</w:t>
        <w:br/>
        <w:t xml:space="preserve">    state.passed = False</w:t>
        <w:br/>
        <w:t xml:space="preserve">    state.report = "# Plan pending approval\n\nResearch plan was not approved; execution skipped."</w:t>
        <w:br/>
        <w:t xml:space="preserve">    finalize_node(state, self.brain)</w:t>
        <w:br/>
        <w:t xml:space="preserve">    return state</w:t>
      </w:r>
    </w:p>
    <w:p>
      <w:pPr>
        <w:jc w:val="left"/>
      </w:pPr>
      <w:r>
        <w:rPr>
          <w:rFonts w:ascii="Calibri" w:hAnsi="Calibri" w:eastAsia="Microsoft YaHei"/>
          <w:sz w:val="22"/>
        </w:rPr>
        <w:t>拒绝时不会执行任何工具，tool_log 长度为 0。tests/test_approval.py 对此有专门断言。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5C.10 图的完整时序图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ResearchAgent.run</w:t>
        <w:br/>
        <w:t xml:space="preserve">  |</w:t>
        <w:br/>
        <w:t xml:space="preserve">  +-- Brain.sanitize</w:t>
        <w:br/>
        <w:t xml:space="preserve">  |</w:t>
        <w:br/>
        <w:t xml:space="preserve">  +-- Graph.invoke</w:t>
        <w:br/>
        <w:t xml:space="preserve">        |</w:t>
        <w:br/>
        <w:t xml:space="preserve">        +-- plan_node ------------&gt; state.plan</w:t>
        <w:br/>
        <w:t xml:space="preserve">        |</w:t>
        <w:br/>
        <w:t xml:space="preserve">        +-- execute_node ---------&gt; state.context, state.tool_log</w:t>
        <w:br/>
        <w:t xml:space="preserve">        |</w:t>
        <w:br/>
        <w:t xml:space="preserve">        +-- synthesize_node ------&gt; state.draft</w:t>
        <w:br/>
        <w:t xml:space="preserve">        |</w:t>
        <w:br/>
        <w:t xml:space="preserve">        +-- critic_node ----------&gt; state.passed, state.feedback, iterations++</w:t>
        <w:br/>
        <w:t xml:space="preserve">        |</w:t>
        <w:br/>
        <w:t xml:space="preserve">        +-- route:</w:t>
        <w:br/>
        <w:t xml:space="preserve">              passed? end</w:t>
        <w:br/>
        <w:t xml:space="preserve">              not passed and iterations &lt;= max? execute_node</w:t>
        <w:br/>
        <w:t xml:space="preserve">              else end</w:t>
        <w:br/>
        <w:t xml:space="preserve">        |</w:t>
        <w:br/>
        <w:t xml:space="preserve">        +-- finalize_node --------&gt; state.report, state.summary</w:t>
        <w:br/>
        <w:t xml:space="preserve">  |</w:t>
        <w:br/>
        <w:t xml:space="preserve">  +-- TraceLogger.log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5C.11 图执行的边界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第一，LangGraph 版本变化可能影响 StateGraph(dict) 的行为。ResearchGraph 有 try/except 回退，但没有版本白名单。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第二，GraphState 中的 dataclass 对象在 dict 中按引用传递，没有深拷贝。节点修改 plan 或 context 时会影响同一对象。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第三，没有 checkpoint。LangGraph 的持久化能力没有被使用，进程中断后不能从中间状态恢复。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第四，没有并行执行子任务。所有 ev-* 与 compare 都是顺序执行。对于 I/O 型检索，可以并行化提升速度。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第六章 API、界面与部署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6.1 FastAPI 应用 app/api.py</w:t>
      </w:r>
    </w:p>
    <w:p>
      <w:pPr>
        <w:jc w:val="left"/>
      </w:pPr>
      <w:r>
        <w:rPr>
          <w:rFonts w:ascii="Calibri" w:hAnsi="Calibri" w:eastAsia="Microsoft YaHei"/>
          <w:sz w:val="22"/>
        </w:rPr>
        <w:t>app/api.py 定义 ResearchRequest 和 create_app。ResearchRequest 是 Pydantic BaseModel：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class ResearchRequest(BaseModel):</w:t>
        <w:br/>
        <w:t xml:space="preserve">    question: str</w:t>
      </w:r>
    </w:p>
    <w:p>
      <w:pPr>
        <w:jc w:val="left"/>
      </w:pPr>
      <w:r>
        <w:rPr>
          <w:rFonts w:ascii="Calibri" w:hAnsi="Calibri" w:eastAsia="Microsoft YaHei"/>
          <w:sz w:val="22"/>
        </w:rPr>
        <w:t>get_agent 使用 lru_cache(maxsize=1)，保证一个进程只构造一次 ResearchAgent，避免每次请求都重建索引。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@lru_cache(maxsize=1)</w:t>
        <w:br/>
        <w:t>def get_agent() -&gt; ResearchAgent:</w:t>
        <w:br/>
        <w:t xml:space="preserve">    settings = Settings.from_env()</w:t>
        <w:br/>
        <w:t xml:space="preserve">    agent = ResearchAgent(settings=settings)</w:t>
        <w:br/>
        <w:t xml:space="preserve">    return agent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6.1.1 GET /api/health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@app.get("/api/health")</w:t>
        <w:br/>
        <w:t>def health() -&gt; dict:</w:t>
        <w:br/>
        <w:t xml:space="preserve">    agent = get_agent()</w:t>
        <w:br/>
        <w:t xml:space="preserve">    return {</w:t>
        <w:br/>
        <w:t xml:space="preserve">        "status": "ok",</w:t>
        <w:br/>
        <w:t xml:space="preserve">        "engine": agent.graph.engine,</w:t>
        <w:br/>
        <w:t xml:space="preserve">        "corpus_chunks": len(agent.index.chunks),</w:t>
        <w:br/>
        <w:t xml:space="preserve">        "tools": agent.registry.names(),</w:t>
        <w:br/>
        <w:t xml:space="preserve">    }</w:t>
      </w:r>
    </w:p>
    <w:p>
      <w:pPr>
        <w:jc w:val="left"/>
      </w:pPr>
      <w:r>
        <w:rPr>
          <w:rFonts w:ascii="Calibri" w:hAnsi="Calibri" w:eastAsia="Microsoft YaHei"/>
          <w:sz w:val="22"/>
        </w:rPr>
        <w:t>这个接口适合 Docker 健康检查，也可以观察当前是 langgraph 还是 mini 引擎。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6.1.2 POST /api/research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@app.post("/api/research")</w:t>
        <w:br/>
        <w:t>def research(payload: ResearchRequest) -&gt; dict:</w:t>
        <w:br/>
        <w:t xml:space="preserve">    agent = get_agent()</w:t>
        <w:br/>
        <w:t xml:space="preserve">    state = agent.run(payload.question)</w:t>
        <w:br/>
        <w:t xml:space="preserve">    return {"state": state.to_dict()}</w:t>
      </w:r>
    </w:p>
    <w:p>
      <w:pPr>
        <w:jc w:val="left"/>
      </w:pPr>
      <w:r>
        <w:rPr>
          <w:rFonts w:ascii="Calibri" w:hAnsi="Calibri" w:eastAsia="Microsoft YaHei"/>
          <w:sz w:val="22"/>
        </w:rPr>
        <w:t>请求体示例：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{"question": "Compare Shopee and Grab AI internship compensation."}</w:t>
      </w:r>
    </w:p>
    <w:p>
      <w:pPr>
        <w:jc w:val="left"/>
      </w:pPr>
      <w:r>
        <w:rPr>
          <w:rFonts w:ascii="Calibri" w:hAnsi="Calibri" w:eastAsia="Microsoft YaHei"/>
          <w:sz w:val="22"/>
        </w:rPr>
        <w:t>返回的 state 包含 question、plan、context、tool_log、draft、feedback、passed、report、iterations、trace、summary。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6.1.3 GET /api/traces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@app.get("/api/traces")</w:t>
        <w:br/>
        <w:t>def traces(limit: int = 20) -&gt; dict:</w:t>
        <w:br/>
        <w:t xml:space="preserve">    agent = get_agent()</w:t>
        <w:br/>
        <w:t xml:space="preserve">    return {"traces": agent.trace_logger.recent(limit)}</w:t>
      </w:r>
    </w:p>
    <w:p>
      <w:pPr>
        <w:jc w:val="left"/>
      </w:pPr>
      <w:r>
        <w:rPr>
          <w:rFonts w:ascii="Calibri" w:hAnsi="Calibri" w:eastAsia="Microsoft YaHei"/>
          <w:sz w:val="22"/>
        </w:rPr>
        <w:t>它读取 data/storage/traces.jsonl 的最后 limit 条记录。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6.1.4 WebSocket /ws/research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@app.websocket("/ws/research")</w:t>
        <w:br/>
        <w:t>async def ws_research(websocket: WebSocket) -&gt; None:</w:t>
        <w:br/>
        <w:t xml:space="preserve">    await websocket.accept()</w:t>
        <w:br/>
        <w:t xml:space="preserve">    agent = get_agent()</w:t>
        <w:br/>
        <w:t xml:space="preserve">    try:</w:t>
        <w:br/>
        <w:t xml:space="preserve">        while True:</w:t>
        <w:br/>
        <w:t xml:space="preserve">            payload = await websocket.receive_json()</w:t>
        <w:br/>
        <w:t xml:space="preserve">            question = str(payload.get("question", "")).strip()</w:t>
        <w:br/>
        <w:t xml:space="preserve">            if not question:</w:t>
        <w:br/>
        <w:t xml:space="preserve">                await websocket.send_json({"event": "error", "message": "empty question"})</w:t>
        <w:br/>
        <w:t xml:space="preserve">                continue</w:t>
        <w:br/>
        <w:t xml:space="preserve">            await websocket.send_json({"event": "started", "question": question})</w:t>
        <w:br/>
        <w:t xml:space="preserve">            state = await asyncio.to_thread(agent.run, question)</w:t>
        <w:br/>
        <w:t xml:space="preserve">            await websocket.send_json({"event": "complete", "state": state.to_dict()})</w:t>
        <w:br/>
        <w:t xml:space="preserve">    except Exception as exc:</w:t>
        <w:br/>
        <w:t xml:space="preserve">        await websocket.close(code=1011, reason=str(exc))</w:t>
      </w:r>
    </w:p>
    <w:p>
      <w:pPr>
        <w:jc w:val="left"/>
      </w:pPr>
      <w:r>
        <w:rPr>
          <w:rFonts w:ascii="Calibri" w:hAnsi="Calibri" w:eastAsia="Microsoft YaHei"/>
          <w:sz w:val="22"/>
        </w:rPr>
        <w:t>asyncio.to_thread 把同步 agent.run 放到线程池，避免阻塞事件循环。当前 WebSocket 发送 started 和 complete 两个事件；如果要实时展示每个节点，需要在图执行过程中增加回调或事件队列。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6.2 Gradio 界面 ui/gradio_app.py</w:t>
      </w:r>
    </w:p>
    <w:p>
      <w:pPr>
        <w:jc w:val="left"/>
      </w:pPr>
      <w:r>
        <w:rPr>
          <w:rFonts w:ascii="Calibri" w:hAnsi="Calibri" w:eastAsia="Microsoft YaHei"/>
          <w:sz w:val="22"/>
        </w:rPr>
        <w:t>ui/gradio_app.py 直接运行时需要把项目根目录加入 sys.path：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ROOT = Path(__file__).resolve().parents[1]</w:t>
        <w:br/>
        <w:t>sys.path.insert(0, str(ROOT))</w:t>
        <w:br/>
        <w:t/>
        <w:br/>
        <w:t>from agents.agent import ResearchAgent</w:t>
        <w:br/>
        <w:t>from core.config import Settings</w:t>
      </w:r>
    </w:p>
    <w:p>
      <w:pPr>
        <w:jc w:val="left"/>
      </w:pPr>
      <w:r>
        <w:rPr>
          <w:rFonts w:ascii="Calibri" w:hAnsi="Calibri" w:eastAsia="Microsoft YaHei"/>
          <w:sz w:val="22"/>
        </w:rPr>
        <w:t>这个路径修复解决了一个真实报错：直接执行 python ui\gradio_app.py 时，Python 的 sys.path[0] 是 ui 目录，不会自动找到 agents 包。</w:t>
      </w:r>
    </w:p>
    <w:p>
      <w:pPr>
        <w:jc w:val="left"/>
      </w:pPr>
      <w:r>
        <w:rPr>
          <w:rFonts w:ascii="Calibri" w:hAnsi="Calibri" w:eastAsia="Microsoft YaHei"/>
          <w:sz w:val="22"/>
        </w:rPr>
        <w:t>build_ui 创建 Gradio Blocks：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settings = Settings.from_env()</w:t>
        <w:br/>
        <w:t>agent = ResearchAgent(settings=settings)</w:t>
        <w:br/>
        <w:t/>
        <w:br/>
        <w:t>def answer(question: str):</w:t>
        <w:br/>
        <w:t xml:space="preserve">    state = agent.run(question)</w:t>
        <w:br/>
        <w:t xml:space="preserve">    meta = (</w:t>
        <w:br/>
        <w:t xml:space="preserve">        f"Engine: {agent.graph.engine} | Critique passed: {state.passed} | "</w:t>
        <w:br/>
        <w:t xml:space="preserve">        f"Iterations: {state.iterations} | Sources: {len(state.context)}"</w:t>
        <w:br/>
        <w:t xml:space="preserve">    )</w:t>
        <w:br/>
        <w:t xml:space="preserve">    return state.report, meta</w:t>
        <w:br/>
        <w:t/>
        <w:br/>
        <w:t>with gr.Blocks(title="Deep Research Agent") as demo:</w:t>
        <w:br/>
        <w:t xml:space="preserve">    gr.Markdown("# Deep Research Agent")</w:t>
        <w:br/>
        <w:t xml:space="preserve">    question = gr.Textbox(label="Research question", value="Compare Shopee, TikTok and Grab ...")</w:t>
        <w:br/>
        <w:t xml:space="preserve">    run_button = gr.Button("Run", variant="primary")</w:t>
        <w:br/>
        <w:t xml:space="preserve">    status = gr.Markdown()</w:t>
        <w:br/>
        <w:t xml:space="preserve">    report = gr.Markdown()</w:t>
        <w:br/>
        <w:t xml:space="preserve">    run_button.click(answer, inputs=question, outputs=[report, status])</w:t>
      </w:r>
    </w:p>
    <w:p>
      <w:pPr>
        <w:jc w:val="left"/>
      </w:pPr>
      <w:r>
        <w:rPr>
          <w:rFonts w:ascii="Calibri" w:hAnsi="Calibri" w:eastAsia="Microsoft YaHei"/>
          <w:sz w:val="22"/>
        </w:rPr>
        <w:t>start-ui.bat 和 start-api.bat 提供一键启动：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@echo off</w:t>
        <w:br/>
        <w:t>cd /d "%~dp0"</w:t>
        <w:br/>
        <w:t>".venv\Scripts\python.exe" ui\gradio_app.py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@echo off</w:t>
        <w:br/>
        <w:t>cd /d "%~dp0"</w:t>
        <w:br/>
        <w:t>".venv\Scripts\python.exe" -m uvicorn app.main:app --host 127.0.0.1 --port 8000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6.3 Docker</w:t>
      </w:r>
    </w:p>
    <w:p>
      <w:pPr>
        <w:jc w:val="left"/>
      </w:pPr>
      <w:r>
        <w:rPr>
          <w:rFonts w:ascii="Calibri" w:hAnsi="Calibri" w:eastAsia="Microsoft YaHei"/>
          <w:sz w:val="22"/>
        </w:rPr>
        <w:t>docker/Dockerfile 使用 python:3.12-slim：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FROM python:3.12-slim</w:t>
        <w:br/>
        <w:t>WORKDIR /app</w:t>
        <w:br/>
        <w:t>COPY requirements.txt .</w:t>
        <w:br/>
        <w:t>RUN pip install --no-cache-dir -r requirements.txt</w:t>
        <w:br/>
        <w:t>COPY . .</w:t>
        <w:br/>
        <w:t>RUN python scripts/seed_corpus.py</w:t>
        <w:br/>
        <w:t>EXPOSE 8000</w:t>
        <w:br/>
        <w:t>CMD ["uvicorn", "app.main:app", "--host", "0.0.0.0", "--port", "8000"]</w:t>
      </w:r>
    </w:p>
    <w:p>
      <w:pPr>
        <w:jc w:val="left"/>
      </w:pPr>
      <w:r>
        <w:rPr>
          <w:rFonts w:ascii="Calibri" w:hAnsi="Calibri" w:eastAsia="Microsoft YaHei"/>
          <w:sz w:val="22"/>
        </w:rPr>
        <w:t>docker/docker-compose.yml 提供 api 与 ui 两个服务，默认使用 mock LLM 与 hash embedding，避免镜像启动时下载模型。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services:</w:t>
        <w:br/>
        <w:t xml:space="preserve">  api:</w:t>
        <w:br/>
        <w:t xml:space="preserve">    build: { context: .., dockerfile: docker/Dockerfile }</w:t>
        <w:br/>
        <w:t xml:space="preserve">    ports: ["8000:8000"]</w:t>
        <w:br/>
        <w:t xml:space="preserve">    environment:</w:t>
        <w:br/>
        <w:t xml:space="preserve">      LLM_PROVIDER: mock</w:t>
        <w:br/>
        <w:t xml:space="preserve">      EMBEDDING_MODE: hash</w:t>
        <w:br/>
        <w:t xml:space="preserve">    volumes: ["../data:/app/data"]</w:t>
        <w:br/>
        <w:t/>
        <w:br/>
        <w:t xml:space="preserve">  ui:</w:t>
        <w:br/>
        <w:t xml:space="preserve">    build: { context: .., dockerfile: docker/Dockerfile }</w:t>
        <w:br/>
        <w:t xml:space="preserve">    command: ["python", "ui/gradio_app.py", "--host", "0.0.0.0", "--port", "7860"]</w:t>
        <w:br/>
        <w:t xml:space="preserve">    ports: ["7860:7860"]</w:t>
        <w:br/>
        <w:t xml:space="preserve">    environment:</w:t>
        <w:br/>
        <w:t xml:space="preserve">      LLM_PROVIDER: mock</w:t>
        <w:br/>
        <w:t xml:space="preserve">      EMBEDDING_MODE: hash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6.4 GitHub Actions CI</w:t>
      </w:r>
    </w:p>
    <w:p>
      <w:pPr>
        <w:jc w:val="left"/>
      </w:pPr>
      <w:r>
        <w:rPr>
          <w:rFonts w:ascii="Calibri" w:hAnsi="Calibri" w:eastAsia="Microsoft YaHei"/>
          <w:sz w:val="22"/>
        </w:rPr>
        <w:t>.github/workflows/ci.yml 在 push 和 pull_request 时执行：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name: CI</w:t>
        <w:br/>
        <w:t>on: [push, pull_request]</w:t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 { python-version: "3.12" }</w:t>
        <w:br/>
        <w:t xml:space="preserve">      - run: python -m pip install --upgrade pip</w:t>
        <w:br/>
        <w:t xml:space="preserve">      - run: pip install -e ".[dev]"</w:t>
        <w:br/>
        <w:t xml:space="preserve">      - run: python scripts/seed_corpus.py</w:t>
        <w:br/>
        <w:t xml:space="preserve">      - run: pytest</w:t>
        <w:br/>
        <w:t xml:space="preserve">      - run: python scripts/run_eval.py --limit 5</w:t>
      </w:r>
    </w:p>
    <w:p>
      <w:pPr>
        <w:jc w:val="left"/>
      </w:pPr>
      <w:r>
        <w:rPr>
          <w:rFonts w:ascii="Calibri" w:hAnsi="Calibri" w:eastAsia="Microsoft YaHei"/>
          <w:sz w:val="22"/>
        </w:rPr>
        <w:t>当前仓库在 GitHub 上已经跑过多次 CI，最新一次为 success。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6.5 Hugging Face Space</w:t>
      </w:r>
    </w:p>
    <w:p>
      <w:pPr>
        <w:jc w:val="left"/>
      </w:pPr>
      <w:r>
        <w:rPr>
          <w:rFonts w:ascii="Calibri" w:hAnsi="Calibri" w:eastAsia="Microsoft YaHei"/>
          <w:sz w:val="22"/>
        </w:rPr>
        <w:t>hf_space_app.py 是 Space 入口：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from ui.gradio_app import build_ui</w:t>
        <w:br/>
        <w:t/>
        <w:br/>
        <w:t>if __name__ == "__main__":</w:t>
        <w:br/>
        <w:t xml:space="preserve">    build_ui().launch(server_name="0.0.0.0", server_port=7860)</w:t>
      </w:r>
    </w:p>
    <w:p>
      <w:pPr>
        <w:jc w:val="left"/>
      </w:pPr>
      <w:r>
        <w:rPr>
          <w:rFonts w:ascii="Calibri" w:hAnsi="Calibri" w:eastAsia="Microsoft YaHei"/>
          <w:sz w:val="22"/>
        </w:rPr>
        <w:t>scripts/package_hf_space.py 生成 dist/hf_space.zip，包含 agents、app、core、data/corpus、docs、eval、scripts、ui、hf_space_app.py、requirements.txt、README.md 和 .env.example。默认 mock 模式可以在免费 CPU 层运行；GPU 只用于 BGE-M3、reranker 或 LoRA。</w:t>
      </w:r>
    </w:p>
    <w:p>
      <w:pPr>
        <w:jc w:val="left"/>
      </w:pPr>
      <w:r>
        <w:rPr>
          <w:rFonts w:ascii="Calibri" w:hAnsi="Calibri" w:eastAsia="Microsoft YaHei"/>
          <w:sz w:val="22"/>
        </w:rPr>
        <w:t>当前项目按用户决定不实际上线 Space，但打包与文档已完成。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6.6 本地运行命令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cd C:\Users\29716\Documents\demo1\deep-research-agent</w:t>
        <w:br/>
        <w:t/>
        <w:br/>
        <w:t># 离线 demo</w:t>
        <w:br/>
        <w:t>.\.venv\Scripts\python.exe scripts\run_demo.py "Compare Shopee and Grab AI internships"</w:t>
        <w:br/>
        <w:t/>
        <w:br/>
        <w:t># 103 题评测</w:t>
        <w:br/>
        <w:t>.\.venv\Scripts\python.exe scripts\run_eval.py</w:t>
        <w:br/>
        <w:t/>
        <w:br/>
        <w:t># Agent vs 单轮 RAG</w:t>
        <w:br/>
        <w:t>.\.venv\Scripts\python.exe scripts\run_comparison.py</w:t>
        <w:br/>
        <w:t/>
        <w:br/>
        <w:t># 12 个端到端场景</w:t>
        <w:br/>
        <w:t>.\.venv\Scripts\python.exe scripts\run_scenarios.py</w:t>
        <w:br/>
        <w:t/>
        <w:br/>
        <w:t># API</w:t>
        <w:br/>
        <w:t>.\.venv\Scripts\python.exe -m uvicorn app.main:app --host 127.0.0.1 --port 8000</w:t>
        <w:br/>
        <w:t/>
        <w:br/>
        <w:t># UI</w:t>
        <w:br/>
        <w:t>.\.venv\Scripts\python.exe ui\gradio_app.py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第七章 评测体系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7.1 评测体系结构</w:t>
      </w:r>
    </w:p>
    <w:p>
      <w:pPr>
        <w:jc w:val="left"/>
      </w:pPr>
      <w:r>
        <w:rPr>
          <w:rFonts w:ascii="Calibri" w:hAnsi="Calibri" w:eastAsia="Microsoft YaHei"/>
          <w:sz w:val="22"/>
        </w:rPr>
        <w:t>评测代码位于 eval/，与推理代码解耦。它只依赖 agents/agent.py 的 ResearchAgent.run 和 core/models.py 的 GraphState。这样可以在不修改评测逻辑的情况下替换 LLM、embedding、reranker 或检索参数。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7-1 评测模块职责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0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9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关键对象</w:t>
            </w:r>
          </w:p>
        </w:tc>
      </w:tr>
      <w:tr>
        <w:tc>
          <w:tcPr>
            <w:tcW w:type="dxa" w:w="10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golden_set.py</w:t>
            </w:r>
          </w:p>
        </w:tc>
        <w:tc>
          <w:tcPr>
            <w:tcW w:type="dxa" w:w="29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定义 103 题 golden set 与动态题目生成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GoldenQuestion、get_golden_set</w:t>
            </w:r>
          </w:p>
        </w:tc>
      </w:tr>
      <w:tr>
        <w:tc>
          <w:tcPr>
            <w:tcW w:type="dxa" w:w="10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metrics.py</w:t>
            </w:r>
          </w:p>
        </w:tc>
        <w:tc>
          <w:tcPr>
            <w:tcW w:type="dxa" w:w="29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计算覆盖、引用、工具成功率、多跳综合率、延迟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tool_success_rate、citation_accuracy、answer_coverage、multi_hop_synthesis、summarize</w:t>
            </w:r>
          </w:p>
        </w:tc>
      </w:tr>
      <w:tr>
        <w:tc>
          <w:tcPr>
            <w:tcW w:type="dxa" w:w="10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runner.py</w:t>
            </w:r>
          </w:p>
        </w:tc>
        <w:tc>
          <w:tcPr>
            <w:tcW w:type="dxa" w:w="29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 golden set 并返回 (golden, state, duration)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EvalRunner</w:t>
            </w:r>
          </w:p>
        </w:tc>
      </w:tr>
      <w:tr>
        <w:tc>
          <w:tcPr>
            <w:tcW w:type="dxa" w:w="10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report.py</w:t>
            </w:r>
          </w:p>
        </w:tc>
        <w:tc>
          <w:tcPr>
            <w:tcW w:type="dxa" w:w="29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把评测结果渲染为 Markdown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render_report、write_report</w:t>
            </w:r>
          </w:p>
        </w:tc>
      </w:tr>
      <w:tr>
        <w:tc>
          <w:tcPr>
            <w:tcW w:type="dxa" w:w="10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baseline_rag.py</w:t>
            </w:r>
          </w:p>
        </w:tc>
        <w:tc>
          <w:tcPr>
            <w:tcW w:type="dxa" w:w="29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单轮 RAG 基线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SingleTurnRAG</w:t>
            </w:r>
          </w:p>
        </w:tc>
      </w:tr>
      <w:tr>
        <w:tc>
          <w:tcPr>
            <w:tcW w:type="dxa" w:w="10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judge.py</w:t>
            </w:r>
          </w:p>
        </w:tc>
        <w:tc>
          <w:tcPr>
            <w:tcW w:type="dxa" w:w="29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LLM-as-Judge 与关键词 fallback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LLMJudge</w:t>
            </w:r>
          </w:p>
        </w:tc>
      </w:tr>
      <w:tr>
        <w:tc>
          <w:tcPr>
            <w:tcW w:type="dxa" w:w="10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scenarios.py</w:t>
            </w:r>
          </w:p>
        </w:tc>
        <w:tc>
          <w:tcPr>
            <w:tcW w:type="dxa" w:w="29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12 个端到端场景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Scenario、SCENARIOS</w:t>
            </w:r>
          </w:p>
        </w:tc>
      </w:tr>
      <w:tr>
        <w:tc>
          <w:tcPr>
            <w:tcW w:type="dxa" w:w="10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ragas_adapter.py</w:t>
            </w:r>
          </w:p>
        </w:tc>
        <w:tc>
          <w:tcPr>
            <w:tcW w:type="dxa" w:w="29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可选 RAGAS 适配</w:t>
            </w:r>
          </w:p>
        </w:tc>
        <w:tc>
          <w:tcPr>
            <w:tcW w:type="dxa" w:w="549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run_ragas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7.2 GoldenQuestion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@dataclass</w:t>
        <w:br/>
        <w:t>class GoldenQuestion:</w:t>
        <w:br/>
        <w:t xml:space="preserve">    id: str</w:t>
        <w:br/>
        <w:t xml:space="preserve">    question: str</w:t>
        <w:br/>
        <w:t xml:space="preserve">    question_type: str</w:t>
        <w:br/>
        <w:t xml:space="preserve">    expected_keywords: list[str] = field(default_factory=list)</w:t>
        <w:br/>
        <w:t xml:space="preserve">    note: str = ""</w:t>
      </w:r>
    </w:p>
    <w:p>
      <w:pPr>
        <w:jc w:val="left"/>
      </w:pPr>
      <w:r>
        <w:rPr>
          <w:rFonts w:ascii="Calibri" w:hAnsi="Calibri" w:eastAsia="Microsoft YaHei"/>
          <w:sz w:val="22"/>
        </w:rPr>
        <w:t>question_type 包括 single-hop、multi-hop、contradictory、no-answer、calculation。expected_keywords 用于自动覆盖评分；note 记录出题依据。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7.3 103 题的组成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7.3.1 第一批：sg-01 到 sg-20</w:t>
      </w:r>
    </w:p>
    <w:p>
      <w:pPr>
        <w:jc w:val="left"/>
      </w:pPr>
      <w:r>
        <w:rPr>
          <w:rFonts w:ascii="Calibri" w:hAnsi="Calibri" w:eastAsia="Microsoft YaHei"/>
          <w:sz w:val="22"/>
        </w:rPr>
        <w:t>这 20 题是人工设计的核心场景，覆盖：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Shopee、TikTok、Grab、NVIDIA、GovTech、A*STAR 的单跳问题。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Shopee/TikTok/Grab、Shopee/Grab、NVIDIA/Shopee 的多跳对比。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招聘趋势、技能、return offer、面试主题。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7.3.2 第二批：sg-21 到 sg-60</w:t>
      </w:r>
    </w:p>
    <w:p>
      <w:pPr>
        <w:jc w:val="left"/>
      </w:pPr>
      <w:r>
        <w:rPr>
          <w:rFonts w:ascii="Calibri" w:hAnsi="Calibri" w:eastAsia="Microsoft YaHei"/>
          <w:sz w:val="22"/>
        </w:rPr>
        <w:t>_build_generated_questions 根据 6 个实体模板生成 36 题，再加 4 个趋势题。每个实体模板包含 teams、skills、process、duration、after、unique 六组关键词。题目仍然是确定性的，不调用 LLM。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templates = [</w:t>
        <w:br/>
        <w:t xml:space="preserve">    ("single-hop", f"What AI teams do {entity} interns join?", spec["teams"]),</w:t>
        <w:br/>
        <w:t xml:space="preserve">    ("single-hop", f"What skills matter most for {entity} AI interns?", spec["skills"]),</w:t>
        <w:br/>
        <w:t xml:space="preserve">    ("single-hop", f"What is the hiring process for {entity} AI interns?", spec["process"]),</w:t>
        <w:br/>
        <w:t xml:space="preserve">    ("single-hop", f"How long is the {entity} AI internship?", spec["duration"]),</w:t>
        <w:br/>
        <w:t xml:space="preserve">    ("single-hop", f"What opportunities can {entity} AI interns expect after the program?", spec["after"]),</w:t>
        <w:br/>
        <w:t xml:space="preserve">    ("single-hop", f"What makes the {entity} AI internship technically unique?", spec["unique"]),</w:t>
        <w:br/>
        <w:t>]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7.3.3 第三批：sg-61 到 sg-100</w:t>
      </w:r>
    </w:p>
    <w:p>
      <w:pPr>
        <w:jc w:val="left"/>
      </w:pPr>
      <w:r>
        <w:rPr>
          <w:rFonts w:ascii="Calibri" w:hAnsi="Calibri" w:eastAsia="Microsoft YaHei"/>
          <w:sz w:val="22"/>
        </w:rPr>
        <w:t>_build_real_data_questions 从导入的真实岗位文档中选择 20 家公司，每家公司生成两题：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questions.append(GoldenQuestion(</w:t>
        <w:br/>
        <w:t xml:space="preserve">    id=f"sg-{index:02d}",</w:t>
        <w:br/>
        <w:t xml:space="preserve">    question=f"What AI or data internship roles does {company} offer in Singapore?",</w:t>
        <w:br/>
        <w:t xml:space="preserve">    question_type="single-hop",</w:t>
        <w:br/>
        <w:t xml:space="preserve">    expected_keywords=[company, "AI"],</w:t>
        <w:br/>
        <w:t>))</w:t>
        <w:br/>
        <w:t>questions.append(GoldenQuestion(</w:t>
        <w:br/>
        <w:t xml:space="preserve">    id=f"sg-{index:02d}",</w:t>
        <w:br/>
        <w:t xml:space="preserve">    question=f"What compensation range is listed for {company} internships in Singapore?",</w:t>
        <w:br/>
        <w:t xml:space="preserve">    question_type="single-hop",</w:t>
        <w:br/>
        <w:t xml:space="preserve">    expected_keywords=[company, "S$"],</w:t>
        <w:br/>
        <w:t>))</w:t>
      </w:r>
    </w:p>
    <w:p>
      <w:pPr>
        <w:jc w:val="left"/>
      </w:pPr>
      <w:r>
        <w:rPr>
          <w:rFonts w:ascii="Calibri" w:hAnsi="Calibri" w:eastAsia="Microsoft YaHei"/>
          <w:sz w:val="22"/>
        </w:rPr>
        <w:t>涉及公司包括 Tencent、Huawei、Alibaba、Amazon、Apple、SAP、PayPal、Visa、Salesforce、DBS、OCBC、UOB、JPMorgan、GIC、ST Engineering、Singtel、Razer、Micron、Cynapse、ESGPedia。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7.3.4 第四批：sg-101 到 sg-103</w:t>
      </w:r>
    </w:p>
    <w:p>
      <w:pPr>
        <w:jc w:val="left"/>
      </w:pPr>
      <w:r>
        <w:rPr>
          <w:rFonts w:ascii="Calibri" w:hAnsi="Calibri" w:eastAsia="Microsoft YaHei"/>
          <w:sz w:val="22"/>
        </w:rPr>
        <w:t>三题覆盖困难类型：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sg-101 calculation：8 小时/天、5 天/周、10 周，总小时数。期望关键词 400。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sg-102 no-answer：OpenAI 新加坡实习的精确月薪。期望报告包含 no、evidence。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sg-103 contradictory：Shopee 实习薪资范围。期望报告包含 Shopee、S$、Conflicting。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7.4 指标实现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7.4.1 工具成功率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tool_success_rate(state):</w:t>
        <w:br/>
        <w:t xml:space="preserve">    if not state.tool_log:</w:t>
        <w:br/>
        <w:t xml:space="preserve">        return 0.0</w:t>
        <w:br/>
        <w:t xml:space="preserve">    return sum(1 for item in state.tool_log if item.ok) / len(state.tool_log)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7.4.2 引用准确率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citation_accuracy(state):</w:t>
        <w:br/>
        <w:t xml:space="preserve">    if not state.context:</w:t>
        <w:br/>
        <w:t xml:space="preserve">        return 1.0 if "blocked" in state.report.lower() else 0.0</w:t>
        <w:br/>
        <w:t xml:space="preserve">    ok, _issues = validate_citations(state.report, state.context)</w:t>
        <w:br/>
        <w:t xml:space="preserve">    if not ok:</w:t>
        <w:br/>
        <w:t xml:space="preserve">        return 0.0</w:t>
        <w:br/>
        <w:t xml:space="preserve">    return 1.0</w:t>
      </w:r>
    </w:p>
    <w:p>
      <w:pPr>
        <w:jc w:val="left"/>
      </w:pPr>
      <w:r>
        <w:rPr>
          <w:rFonts w:ascii="Calibri" w:hAnsi="Calibri" w:eastAsia="Microsoft YaHei"/>
          <w:sz w:val="22"/>
        </w:rPr>
        <w:t>这是二元指标：只要有一个来源未引用或引用越界，整题记为 0。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7.4.3 答案覆盖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answer_coverage(state, expected_keywords):</w:t>
        <w:br/>
        <w:t xml:space="preserve">    if not expected_keywords:</w:t>
        <w:br/>
        <w:t xml:space="preserve">        return 0.0</w:t>
        <w:br/>
        <w:t xml:space="preserve">    report_lower = state.report.lower()</w:t>
        <w:br/>
        <w:t xml:space="preserve">    return sum(1 for keyword in expected_keywords if keyword.lower() in report_lower) / len(expected_keywords)</w:t>
      </w:r>
    </w:p>
    <w:p>
      <w:pPr>
        <w:jc w:val="left"/>
      </w:pPr>
      <w:r>
        <w:rPr>
          <w:rFonts w:ascii="Calibri" w:hAnsi="Calibri" w:eastAsia="Microsoft YaHei"/>
          <w:sz w:val="22"/>
        </w:rPr>
        <w:t>覆盖是关键词级指标，优点是确定性、零成本，缺点是只能衡量词是否出现，不能判断语义是否正确。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7.4.4 多跳综合率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multi_hop_synthesis(state, expected_keywords, question_type):</w:t>
        <w:br/>
        <w:t xml:space="preserve">    if question_type != "multi-hop":</w:t>
        <w:br/>
        <w:t xml:space="preserve">        return 1.0</w:t>
        <w:br/>
        <w:t xml:space="preserve">    report_lower = state.report.lower()</w:t>
        <w:br/>
        <w:t xml:space="preserve">    has_comparison = "comparison" in report_lower</w:t>
        <w:br/>
        <w:t xml:space="preserve">    has_entities = all(keyword.lower() in report_lower for keyword in expected_keywords)</w:t>
        <w:br/>
        <w:t xml:space="preserve">    return 1.0 if has_comparison and has_entities else 0.0</w:t>
      </w:r>
    </w:p>
    <w:p>
      <w:pPr>
        <w:jc w:val="left"/>
      </w:pPr>
      <w:r>
        <w:rPr>
          <w:rFonts w:ascii="Calibri" w:hAnsi="Calibri" w:eastAsia="Microsoft YaHei"/>
          <w:sz w:val="22"/>
        </w:rPr>
        <w:t>这个指标要求报告同时出现 comparison 字样与全部实体。单轮 RAG 模板没有 Comparison 段落，因此在这个指标上为 0；Agent 模板有 Comparison Notes，因此为 1。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7.4.5 summarize</w:t>
      </w:r>
    </w:p>
    <w:p>
      <w:pPr>
        <w:jc w:val="left"/>
      </w:pPr>
      <w:r>
        <w:rPr>
          <w:rFonts w:ascii="Calibri" w:hAnsi="Calibri" w:eastAsia="Microsoft YaHei"/>
          <w:sz w:val="22"/>
        </w:rPr>
        <w:t>summarize 接收 (golden_dict, state, duration_ms) 元组列表，计算平均值与延迟分位数：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latencies.sort()</w:t>
        <w:br/>
        <w:t>p50 = statistics.median(latencies)</w:t>
        <w:br/>
        <w:t>p95 = latencies[min(len(latencies) - 1, int(len(latencies) * 0.95))]</w:t>
        <w:br/>
        <w:t>return {</w:t>
        <w:br/>
        <w:t xml:space="preserve">    "cases": len(rows),</w:t>
        <w:br/>
        <w:t xml:space="preserve">    "mean_answer_coverage": round(sum(coverage) / len(coverage), 4),</w:t>
        <w:br/>
        <w:t xml:space="preserve">    "multi_hop_synthesis_rate": multi_hop_rate,</w:t>
        <w:br/>
        <w:t xml:space="preserve">    "citation_accuracy": round(sum(citations) / len(citations), 4),</w:t>
        <w:br/>
        <w:t xml:space="preserve">    "tool_success_rate": round(sum(tools) / len(tools), 4),</w:t>
        <w:br/>
        <w:t xml:space="preserve">    "passed_critique_rate": round(sum(1 for _, state, _ in rows if state.passed) / len(rows), 4),</w:t>
        <w:br/>
        <w:t xml:space="preserve">    "latency_p50_ms": round(p50, 1),</w:t>
        <w:br/>
        <w:t xml:space="preserve">    "latency_p95_ms": round(p95, 1),</w:t>
        <w:br/>
        <w:t>}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7.5 EvalRunner 与报告</w:t>
      </w:r>
    </w:p>
    <w:p>
      <w:pPr>
        <w:jc w:val="left"/>
      </w:pPr>
      <w:r>
        <w:rPr>
          <w:rFonts w:ascii="Calibri" w:hAnsi="Calibri" w:eastAsia="Microsoft YaHei"/>
          <w:sz w:val="22"/>
        </w:rPr>
        <w:t>EvalRunner.run_question 调用 agent.run，并返回 golden、state、duration。run 方法按 get_golden_set(limit) 顺序执行。</w:t>
      </w:r>
    </w:p>
    <w:p>
      <w:pPr>
        <w:jc w:val="left"/>
      </w:pPr>
      <w:r>
        <w:rPr>
          <w:rFonts w:ascii="Calibri" w:hAnsi="Calibri" w:eastAsia="Microsoft YaHei"/>
          <w:sz w:val="22"/>
        </w:rPr>
        <w:t>report.render_report 输出 Markdown 摘要表和逐题表。write_report 写入指定路径。</w:t>
      </w:r>
    </w:p>
    <w:p>
      <w:pPr>
        <w:jc w:val="left"/>
      </w:pPr>
      <w:r>
        <w:rPr>
          <w:rFonts w:ascii="Calibri" w:hAnsi="Calibri" w:eastAsia="Microsoft YaHei"/>
          <w:sz w:val="22"/>
        </w:rPr>
        <w:t>运行命令：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.\.venv\Scripts\python.exe scripts\run_eval.py</w:t>
        <w:br/>
        <w:t>.\.venv\Scripts\python.exe scripts\run_eval.py --limit 10 --output docs\eval_report_real.md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7.6 单轮 RAG 基线</w:t>
      </w:r>
    </w:p>
    <w:p>
      <w:pPr>
        <w:jc w:val="left"/>
      </w:pPr>
      <w:r>
        <w:rPr>
          <w:rFonts w:ascii="Calibri" w:hAnsi="Calibri" w:eastAsia="Microsoft YaHei"/>
          <w:sz w:val="22"/>
        </w:rPr>
        <w:t>SingleTurnRAG 只做一次检索：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ranked = self.index.search(question, top_k=self.top_k)</w:t>
        <w:br/>
        <w:t>sources = self.index.to_sources(ranked)</w:t>
        <w:br/>
        <w:t>report = self._render(question, sources)</w:t>
        <w:br/>
        <w:t>state = GraphState(question=question, context=sources, draft=report, report=report)</w:t>
        <w:br/>
        <w:t>ok, _ = validate_citations(report, sources)</w:t>
        <w:br/>
        <w:t>state.passed = ok or not sources</w:t>
      </w:r>
    </w:p>
    <w:p>
      <w:pPr>
        <w:jc w:val="left"/>
      </w:pPr>
      <w:r>
        <w:rPr>
          <w:rFonts w:ascii="Calibri" w:hAnsi="Calibri" w:eastAsia="Microsoft YaHei"/>
          <w:sz w:val="22"/>
        </w:rPr>
        <w:t>它没有 Planner、没有 Critic、没有多轮检索，因此是评估多智能体增益的直接对照。</w:t>
      </w:r>
    </w:p>
    <w:p>
      <w:pPr>
        <w:jc w:val="left"/>
      </w:pPr>
      <w:r>
        <w:rPr>
          <w:rFonts w:ascii="Calibri" w:hAnsi="Calibri" w:eastAsia="Microsoft YaHei"/>
          <w:sz w:val="22"/>
        </w:rPr>
        <w:t>scripts/run_comparison.py 对同一批 golden set 分别执行 Agent 与 SingleTurnRAG，默认 baseline-k=3。结果写入 docs/comparison_report.md。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7.7 LLM-as-Judge</w:t>
      </w:r>
    </w:p>
    <w:p>
      <w:pPr>
        <w:jc w:val="left"/>
      </w:pPr>
      <w:r>
        <w:rPr>
          <w:rFonts w:ascii="Calibri" w:hAnsi="Calibri" w:eastAsia="Microsoft YaHei"/>
          <w:sz w:val="22"/>
        </w:rPr>
        <w:t>LLMJudge 有两种模式：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无 LLM：用 answer_coverage 作为 fallback，verdict 阈值为 0.5。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有 LLM：要求模型返回 JSON，包含 score、verdict、reason。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raw = self.llm.complete_json([</w:t>
        <w:br/>
        <w:t xml:space="preserve">    {"role": "system", "content": "You are a strict answer-quality judge."},</w:t>
        <w:br/>
        <w:t xml:space="preserve">    {"role": "user", "content": prompt},</w:t>
        <w:br/>
        <w:t>])</w:t>
        <w:br/>
        <w:t>return {"score": float(raw.get("score", 0)), "verdict": str(raw.get("verdict", "fail")), ...}</w:t>
      </w:r>
    </w:p>
    <w:p>
      <w:pPr>
        <w:jc w:val="left"/>
      </w:pPr>
      <w:r>
        <w:rPr>
          <w:rFonts w:ascii="Calibri" w:hAnsi="Calibri" w:eastAsia="Microsoft YaHei"/>
          <w:sz w:val="22"/>
        </w:rPr>
        <w:t>任何异常都会被捕获并返回 judge="error"，避免评测因为 judge 失败而中断。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7.8 12 个端到端场景</w:t>
      </w:r>
    </w:p>
    <w:p>
      <w:pPr>
        <w:jc w:val="left"/>
      </w:pPr>
      <w:r>
        <w:rPr>
          <w:rFonts w:ascii="Calibri" w:hAnsi="Calibri" w:eastAsia="Microsoft YaHei"/>
          <w:sz w:val="22"/>
        </w:rPr>
        <w:t>eval/scenarios.py 定义 e2e-01 到 e2e-12，覆盖多公司对比、单跳技能、无答案、计算、矛盾、注入攻击、PII、空证据、真实公司、趋势、创业公司。scripts/run_scenarios.py 运行后写 docs/scenarios_report.md。</w:t>
      </w:r>
    </w:p>
    <w:p>
      <w:pPr>
        <w:jc w:val="left"/>
      </w:pPr>
      <w:r>
        <w:rPr>
          <w:rFonts w:ascii="Calibri" w:hAnsi="Calibri" w:eastAsia="Microsoft YaHei"/>
          <w:sz w:val="22"/>
        </w:rPr>
        <w:t>当前场景结果：12 个场景全部符合预期，其中 e2e-06 注入攻击被正确拦截。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7.9 RAGAS 适配</w:t>
      </w:r>
    </w:p>
    <w:p>
      <w:pPr>
        <w:jc w:val="left"/>
      </w:pPr>
      <w:r>
        <w:rPr>
          <w:rFonts w:ascii="Calibri" w:hAnsi="Calibri" w:eastAsia="Microsoft YaHei"/>
          <w:sz w:val="22"/>
        </w:rPr>
        <w:t>eval/ragas_adapter.py 调用 ragas.evaluate，使用 answer_relevancy、faithfulness、answer_correctness、context_precision、context_recall 五个指标。</w:t>
      </w:r>
    </w:p>
    <w:p>
      <w:pPr>
        <w:jc w:val="left"/>
      </w:pPr>
      <w:r>
        <w:rPr>
          <w:rFonts w:ascii="Calibri" w:hAnsi="Calibri" w:eastAsia="Microsoft YaHei"/>
          <w:sz w:val="22"/>
        </w:rPr>
        <w:t>当前环境中安装了 ragas 0.4.3，但它依赖 langchain_community.chat_models.vertexai，当前 langchain-community 版本没有该模块，因此真实运行在导入阶段失败。这个问题已经在 docs/roadmap_status.md 中标注为可选依赖限制。RAGAS 不是项目核心路径，离线指标与 DeepSeek 真实指标已能覆盖主要评测需求。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7.10 当前评测结果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7.10.1 离线 103 题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7-2 离线评测结果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55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55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用例数</w:t>
            </w:r>
          </w:p>
        </w:tc>
        <w:tc>
          <w:tcPr>
            <w:tcW w:type="dxa" w:w="3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103</w:t>
            </w:r>
          </w:p>
        </w:tc>
      </w:tr>
      <w:tr>
        <w:tc>
          <w:tcPr>
            <w:tcW w:type="dxa" w:w="55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平均答案覆盖</w:t>
            </w:r>
          </w:p>
        </w:tc>
        <w:tc>
          <w:tcPr>
            <w:tcW w:type="dxa" w:w="3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0.8042</w:t>
            </w:r>
          </w:p>
        </w:tc>
      </w:tr>
      <w:tr>
        <w:tc>
          <w:tcPr>
            <w:tcW w:type="dxa" w:w="55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多跳综合率</w:t>
            </w:r>
          </w:p>
        </w:tc>
        <w:tc>
          <w:tcPr>
            <w:tcW w:type="dxa" w:w="3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55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引用准确率</w:t>
            </w:r>
          </w:p>
        </w:tc>
        <w:tc>
          <w:tcPr>
            <w:tcW w:type="dxa" w:w="3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55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工具成功率</w:t>
            </w:r>
          </w:p>
        </w:tc>
        <w:tc>
          <w:tcPr>
            <w:tcW w:type="dxa" w:w="3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55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Critic 通过率</w:t>
            </w:r>
          </w:p>
        </w:tc>
        <w:tc>
          <w:tcPr>
            <w:tcW w:type="dxa" w:w="3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55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延迟 p50</w:t>
            </w:r>
          </w:p>
        </w:tc>
        <w:tc>
          <w:tcPr>
            <w:tcW w:type="dxa" w:w="3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8.8 ms</w:t>
            </w:r>
          </w:p>
        </w:tc>
      </w:tr>
      <w:tr>
        <w:tc>
          <w:tcPr>
            <w:tcW w:type="dxa" w:w="55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延迟 p95</w:t>
            </w:r>
          </w:p>
        </w:tc>
        <w:tc>
          <w:tcPr>
            <w:tcW w:type="dxa" w:w="39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11.3 ms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7.10.2 Agent 与单轮 RAG 对比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7-3 Agent vs SingleTurnRAG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SingleTurnRAG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差值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平均答案覆盖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0.8042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0.6521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+0.1521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多跳综合率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0.0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+1.0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引用准确率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工具成功率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p50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8.0 ms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2.6 ms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+5.4 ms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p95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10.2 ms</w:t>
            </w:r>
          </w:p>
        </w:tc>
        <w:tc>
          <w:tcPr>
            <w:tcW w:type="dxa" w:w="37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3.1 ms</w:t>
            </w:r>
          </w:p>
        </w:tc>
        <w:tc>
          <w:tcPr>
            <w:tcW w:type="dxa" w:w="20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+7.1 ms</w:t>
            </w:r>
          </w:p>
        </w:tc>
      </w:tr>
    </w:tbl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7.10.3 DeepSeek v4-flash 真实 10 题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7-4 真实 LLM 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用例数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平均答案覆盖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0.85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多跳综合率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0.50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引用准确率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0.80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工具成功率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Critic 通过率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0.80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延迟 p50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20992.4 ms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延迟 p95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70259.5 ms</w:t>
            </w:r>
          </w:p>
        </w:tc>
      </w:tr>
    </w:tbl>
    <w:p>
      <w:pPr>
        <w:jc w:val="left"/>
      </w:pPr>
      <w:r>
        <w:rPr>
          <w:rFonts w:ascii="Calibri" w:hAnsi="Calibri" w:eastAsia="Microsoft YaHei"/>
          <w:sz w:val="22"/>
        </w:rPr>
        <w:t>真实 LLM 评测的延迟远高于离线，因为每次 Planner 与 Synthesizer 都会调用远程 API。多跳综合率和引用准确率下降，原因是 LLM 综合阶段可能漏引来源或结构化程度不稳定。这正是 Critic 重试机制存在的原因，也是后续要改进的方向。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第七章补充 评测逐指标与逐脚本走读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7A.1 GoldenQuestion 的字段语义</w:t>
      </w:r>
    </w:p>
    <w:p>
      <w:pPr>
        <w:jc w:val="left"/>
      </w:pPr>
      <w:r>
        <w:rPr>
          <w:rFonts w:ascii="Calibri" w:hAnsi="Calibri" w:eastAsia="Microsoft YaHei"/>
          <w:sz w:val="22"/>
        </w:rPr>
        <w:t>id 是稳定标识，当前为 sg-01 到 sg-103。question 是实际发送给 Agent 的问题。question_type 决定多跳综合率是否参与计算。expected_keywords 是覆盖指标的关键词。note 用于人工审阅，不参与自动计算。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7A.2 覆盖指标的计算细节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report_lower = state.report.lower()</w:t>
        <w:br/>
        <w:t>return sum(1 for keyword in expected_keywords if keyword.lower() in report_lower) / len(expected_keywords)</w:t>
      </w:r>
    </w:p>
    <w:p>
      <w:pPr>
        <w:jc w:val="left"/>
      </w:pPr>
      <w:r>
        <w:rPr>
          <w:rFonts w:ascii="Calibri" w:hAnsi="Calibri" w:eastAsia="Microsoft YaHei"/>
          <w:sz w:val="22"/>
        </w:rPr>
        <w:t>它做的是子串匹配，不是分词匹配。例如 expected_keywords=["S$"]，只要报告里出现 S$ 就算命中。expected_keywords 为空时返回 0.0。</w:t>
      </w:r>
    </w:p>
    <w:p>
      <w:pPr>
        <w:jc w:val="left"/>
      </w:pPr>
      <w:r>
        <w:rPr>
          <w:rFonts w:ascii="Calibri" w:hAnsi="Calibri" w:eastAsia="Microsoft YaHei"/>
          <w:sz w:val="22"/>
        </w:rPr>
        <w:t>这个指标的优点是稳定、便宜、可解释；缺点是同义词不算命中，错误上下文也可能命中。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7A.3 引用指标的计算细节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not state.context:</w:t>
        <w:br/>
        <w:t xml:space="preserve">    return 1.0 if "blocked" in state.report.lower() else 0.0</w:t>
        <w:br/>
        <w:t>ok, _issues = validate_citations(state.report, state.context)</w:t>
        <w:br/>
        <w:t>return 1.0 if ok else 0.0</w:t>
      </w:r>
    </w:p>
    <w:p>
      <w:pPr>
        <w:jc w:val="left"/>
      </w:pPr>
      <w:r>
        <w:rPr>
          <w:rFonts w:ascii="Calibri" w:hAnsi="Calibri" w:eastAsia="Microsoft YaHei"/>
          <w:sz w:val="22"/>
        </w:rPr>
        <w:t>没有 context 时，如果报告包含 blocked，则引用指标为 1；否则为 0。有 context 时，只要 validate_citations 失败，整题为 0。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7A.4 工具成功率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not state.tool_log:</w:t>
        <w:br/>
        <w:t xml:space="preserve">    return 0.0</w:t>
        <w:br/>
        <w:t>return sum(1 for item in state.tool_log if item.ok) / len(state.tool_log)</w:t>
      </w:r>
    </w:p>
    <w:p>
      <w:pPr>
        <w:jc w:val="left"/>
      </w:pPr>
      <w:r>
        <w:rPr>
          <w:rFonts w:ascii="Calibri" w:hAnsi="Calibri" w:eastAsia="Microsoft YaHei"/>
          <w:sz w:val="22"/>
        </w:rPr>
        <w:t>无工具调用的题目工具成功率为 0。这在 no-answer 或 blocked 场景可能影响整体均值，因此当前汇总时把每题的 0.0 也计入平均。后续可以把 no-tool 题排除。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7A.5 多跳综合率的分母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multi_hop_rows = [(golden, state) for golden, state, _ in rows if golden.get("question_type") == "multi-hop"]</w:t>
        <w:br/>
        <w:t>multi_hop_rate = round(sum(multi_hop) / len(multi_hop), 4) if multi_hop else 1.0</w:t>
      </w:r>
    </w:p>
    <w:p>
      <w:pPr>
        <w:jc w:val="left"/>
      </w:pPr>
      <w:r>
        <w:rPr>
          <w:rFonts w:ascii="Calibri" w:hAnsi="Calibri" w:eastAsia="Microsoft YaHei"/>
          <w:sz w:val="22"/>
        </w:rPr>
        <w:t>分母只包含 multi-hop 题，不包含单跳题。这样 Agent 的 1.0 与单轮 RAG 的 0.0 是可比的。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7A.6 p50 与 p95 的计算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latencies.sort()</w:t>
        <w:br/>
        <w:t>p50 = statistics.median(latencies)</w:t>
        <w:br/>
        <w:t>p95 = latencies[min(len(latencies) - 1, int(len(latencies) * 0.95))]</w:t>
      </w:r>
    </w:p>
    <w:p>
      <w:pPr>
        <w:jc w:val="left"/>
      </w:pPr>
      <w:r>
        <w:rPr>
          <w:rFonts w:ascii="Calibri" w:hAnsi="Calibri" w:eastAsia="Microsoft YaHei"/>
          <w:sz w:val="22"/>
        </w:rPr>
        <w:t>p50 使用中位数。p95 使用索引 int(n*0.95)，并用 len-1 截断，避免越界。对于 10 个样本，int(10*0.95)=9，取第 10 个值。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7A.7 EvalRunner 的执行循环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def run_question(self, question):</w:t>
        <w:br/>
        <w:t xml:space="preserve">    started = time.perf_counter()</w:t>
        <w:br/>
        <w:t xml:space="preserve">    state = self.agent.run(question.question)</w:t>
        <w:br/>
        <w:t xml:space="preserve">    duration_ms = (time.perf_counter() - started) * 1000</w:t>
        <w:br/>
        <w:t xml:space="preserve">    return ({...golden fields...}, state, duration_ms)</w:t>
        <w:br/>
        <w:t/>
        <w:br/>
        <w:t>def run(self, limit=None):</w:t>
        <w:br/>
        <w:t xml:space="preserve">    return [self.run_question(q) for q in get_golden_set(limit)]</w:t>
      </w:r>
    </w:p>
    <w:p>
      <w:pPr>
        <w:jc w:val="left"/>
      </w:pPr>
      <w:r>
        <w:rPr>
          <w:rFonts w:ascii="Calibri" w:hAnsi="Calibri" w:eastAsia="Microsoft YaHei"/>
          <w:sz w:val="22"/>
        </w:rPr>
        <w:t>评测是串行执行。真实 LLM 模式下，如果 10 题，每题 20 秒，整体大约 3-4 分钟。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7A.8 报告的逐题表如何生成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for golden, state, duration in rows:</w:t>
        <w:br/>
        <w:t xml:space="preserve">    lines.append("| {} | {} | {} | {} | {} | {} | {:.0f} |".format(</w:t>
        <w:br/>
        <w:t xml:space="preserve">        golden["id"],</w:t>
        <w:br/>
        <w:t xml:space="preserve">        golden["question_type"],</w:t>
        <w:br/>
        <w:t xml:space="preserve">        state.passed,</w:t>
        <w:br/>
        <w:t xml:space="preserve">        round(answer_coverage(state, golden["expected_keywords"]), 2),</w:t>
        <w:br/>
        <w:t xml:space="preserve">        round(citation_accuracy(state), 2),</w:t>
        <w:br/>
        <w:t xml:space="preserve">        round(tool_success_rate(state), 2),</w:t>
        <w:br/>
        <w:t xml:space="preserve">        duration,</w:t>
        <w:br/>
        <w:t xml:space="preserve">    ))</w:t>
      </w:r>
    </w:p>
    <w:p>
      <w:pPr>
        <w:jc w:val="left"/>
      </w:pPr>
      <w:r>
        <w:rPr>
          <w:rFonts w:ascii="Calibri" w:hAnsi="Calibri" w:eastAsia="Microsoft YaHei"/>
          <w:sz w:val="22"/>
        </w:rPr>
        <w:t>逐题表没有输出 report 正文，只输出指标。要检查具体报告，需要看 state.report 或 traces。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7A.9 单轮 RAG 基线的构造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ranked = self.index.search(question, top_k=self.top_k)</w:t>
        <w:br/>
        <w:t>sources = self.index.to_sources(ranked)</w:t>
        <w:br/>
        <w:t>report = self._render(question, sources)</w:t>
        <w:br/>
        <w:t>state = GraphState(question=question, context=sources, draft=report, report=report)</w:t>
        <w:br/>
        <w:t>ok, _ = validate_citations(report, sources)</w:t>
        <w:br/>
        <w:t>state.passed = ok or not sources</w:t>
      </w:r>
    </w:p>
    <w:p>
      <w:pPr>
        <w:jc w:val="left"/>
      </w:pPr>
      <w:r>
        <w:rPr>
          <w:rFonts w:ascii="Calibri" w:hAnsi="Calibri" w:eastAsia="Microsoft YaHei"/>
          <w:sz w:val="22"/>
        </w:rPr>
        <w:t>它没有 Planner、Critic、多轮检索。它的 tool_log 只有一条 retrieve 记录。默认 top_k=3，由 run_comparison.py 的 --baseline-k 控制。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7A.10 为什么 Agent 在覆盖指标上优于单轮 RAG</w:t>
      </w:r>
    </w:p>
    <w:p>
      <w:pPr>
        <w:jc w:val="left"/>
      </w:pPr>
      <w:r>
        <w:rPr>
          <w:rFonts w:ascii="Calibri" w:hAnsi="Calibri" w:eastAsia="Microsoft YaHei"/>
          <w:sz w:val="22"/>
        </w:rPr>
        <w:t>单轮 RAG 只执行一次 top-3 检索，可能漏掉部分实体。Agent 对每个实体执行独立检索，检索深度至少 20，再按实体过滤和按文档合并。因此 Agent 的 context 覆盖更多实体，报告覆盖也更高。</w:t>
      </w:r>
    </w:p>
    <w:p>
      <w:pPr>
        <w:jc w:val="left"/>
      </w:pPr>
      <w:r>
        <w:rPr>
          <w:rFonts w:ascii="Calibri" w:hAnsi="Calibri" w:eastAsia="Microsoft YaHei"/>
          <w:sz w:val="22"/>
        </w:rPr>
        <w:t>对比结果：Agent 0.8042，SingleTurnRAG 0.6521，提升 0.1521。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7A.11 真实 LLM 评测的失败模式</w:t>
      </w:r>
    </w:p>
    <w:p>
      <w:pPr>
        <w:jc w:val="left"/>
      </w:pPr>
      <w:r>
        <w:rPr>
          <w:rFonts w:ascii="Calibri" w:hAnsi="Calibri" w:eastAsia="Microsoft YaHei"/>
          <w:sz w:val="22"/>
        </w:rPr>
        <w:t>真实 10 题中，sg-05 与 sg-10 为 multi-hop，Critic 未通过。原因是 LLM 综合报告没有按 validate_citations 的要求引用全部来源。这个结果不是检索失败，而是生成格式不合格。</w:t>
      </w:r>
    </w:p>
    <w:p>
      <w:pPr>
        <w:jc w:val="left"/>
      </w:pPr>
      <w:r>
        <w:rPr>
          <w:rFonts w:ascii="Calibri" w:hAnsi="Calibri" w:eastAsia="Microsoft YaHei"/>
          <w:sz w:val="22"/>
        </w:rPr>
        <w:t>可能的改进：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在 Synthesizer prompt 中列出每个来源编号，要求逐条引用。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在 Critic 失败时把 citation issues 作为 feedback 传回 Synthesizer。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对真实 LLM 模式采用分层引用校验。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在最终报告中自动追加未引用来源列表。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7A.12 LLM-as-Judge 的输入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prompt = (</w:t>
        <w:br/>
        <w:t xml:space="preserve">    f"Question: {question}\n\nExpected facts: {expected_keywords}\n\n"</w:t>
        <w:br/>
        <w:t xml:space="preserve">    f"Report:\n{report[:6000]}\n\n"</w:t>
        <w:br/>
        <w:t xml:space="preserve">    "Return JSON with score (0-1), verdict (pass/fail) and reason."</w:t>
        <w:br/>
        <w:t>)</w:t>
      </w:r>
    </w:p>
    <w:p>
      <w:pPr>
        <w:jc w:val="left"/>
      </w:pPr>
      <w:r>
        <w:rPr>
          <w:rFonts w:ascii="Calibri" w:hAnsi="Calibri" w:eastAsia="Microsoft YaHei"/>
          <w:sz w:val="22"/>
        </w:rPr>
        <w:t>它要求模型返回 JSON，并解析 score、verdict、reason。没有 LLM 时，用关键词覆盖作为 fallback，阈值 0.5。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7A.13 场景测试与 golden set 的区别</w:t>
      </w:r>
    </w:p>
    <w:p>
      <w:pPr>
        <w:jc w:val="left"/>
      </w:pPr>
      <w:r>
        <w:rPr>
          <w:rFonts w:ascii="Calibri" w:hAnsi="Calibri" w:eastAsia="Microsoft YaHei"/>
          <w:sz w:val="22"/>
        </w:rPr>
        <w:t>golden set 关注指标，每个问题有 expected_keywords。场景测试关注行为是否符合预期，例如注入攻击必须被拦截、计算题必须输出 400、矛盾题必须出现 Conflicting Evidence。场景测试不计算平均值，只输出每场景的 Expected、Actual、Blocked、Sources、ms。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7A.14 评测体系当前缺口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第一，没有 LLM-as-Judge 的实际批量运行结果，只有适配器。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第二，没有 RAGAS 实际指标，因为依赖不兼容。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第三，没有人工抽检 20%。可以在 docs 中增加人工评审模板。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第四，没有把 token 成本纳入逐题指标。BudgetTracker 未接入。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第五，覆盖指标是关键词级，不是语义级。真实 LLM 报告可能包含同义表达但关键词未命中。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第八章 GPU 路径与 LoRA 微调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8.1 GPU 环境</w:t>
      </w:r>
    </w:p>
    <w:p>
      <w:pPr>
        <w:jc w:val="left"/>
      </w:pPr>
      <w:r>
        <w:rPr>
          <w:rFonts w:ascii="Calibri" w:hAnsi="Calibri" w:eastAsia="Microsoft YaHei"/>
          <w:sz w:val="22"/>
        </w:rPr>
        <w:t>项目在 Windows 上使用 CUDA 环境运行 GPU 任务。已验证环境为：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GPU：NVIDIA GeForce RTX 5060 Laptop GPU，8 GB VRAM。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CUDA：12.8。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PyTorch：2.11.0+cu128。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Python：3.12。</w:t>
      </w:r>
    </w:p>
    <w:p>
      <w:pPr>
        <w:jc w:val="left"/>
      </w:pPr>
      <w:r>
        <w:rPr>
          <w:rFonts w:ascii="Calibri" w:hAnsi="Calibri" w:eastAsia="Microsoft YaHei"/>
          <w:sz w:val="22"/>
        </w:rPr>
        <w:t>项目默认 .venv 可以运行 CPU 与离线流程。GPU 任务使用已有 CUDA 虚拟环境，并在需要时安装 sentence-transformers、peft、accelerate、datasets 等依赖。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8.2 BGE-M3 向量索引</w:t>
      </w:r>
    </w:p>
    <w:p>
      <w:pPr>
        <w:jc w:val="left"/>
      </w:pPr>
      <w:r>
        <w:rPr>
          <w:rFonts w:ascii="Calibri" w:hAnsi="Calibri" w:eastAsia="Microsoft YaHei"/>
          <w:sz w:val="22"/>
        </w:rPr>
        <w:t>scripts/build_embedding_index.py 支持 --mode、--model、--device、--output。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embedder = make_embedder(mode, model, device)</w:t>
        <w:br/>
        <w:t>index = RetrievalIndex.from_corpus(settings.corpus_dir, embedder)</w:t>
        <w:br/>
        <w:t>index.to_json(args.output)</w:t>
        <w:br/>
        <w:t>sample = index.search("Shopee AI intern skills", top_k=3, reranker="identity")</w:t>
      </w:r>
    </w:p>
    <w:p>
      <w:pPr>
        <w:jc w:val="left"/>
      </w:pPr>
      <w:r>
        <w:rPr>
          <w:rFonts w:ascii="Calibri" w:hAnsi="Calibri" w:eastAsia="Microsoft YaHei"/>
          <w:sz w:val="22"/>
        </w:rPr>
        <w:t>实际运行命令：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python scripts\build_embedding_index.py --mode bge-m3 --model BAAI/bge-m3 --device cuda --output data\storage\index-bge-m3.json</w:t>
      </w:r>
    </w:p>
    <w:p>
      <w:pPr>
        <w:jc w:val="left"/>
      </w:pPr>
      <w:r>
        <w:rPr>
          <w:rFonts w:ascii="Calibri" w:hAnsi="Calibri" w:eastAsia="Microsoft YaHei"/>
          <w:sz w:val="22"/>
        </w:rPr>
        <w:t>结果：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语料 chunk 数：201。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构建设备：CUDA。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构建时间：5.03 秒。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GPU 显存占用约 3.2 GB。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输出：data/storage/index-bge-m3.json。</w:t>
      </w:r>
    </w:p>
    <w:p>
      <w:pPr>
        <w:jc w:val="left"/>
      </w:pPr>
      <w:r>
        <w:rPr>
          <w:rFonts w:ascii="Calibri" w:hAnsi="Calibri" w:eastAsia="Microsoft YaHei"/>
          <w:sz w:val="22"/>
        </w:rPr>
        <w:t>索引 JSON 中每个 chunk 保存 tokens 与 embedding。后续调用 RetrievalIndex.from_json 时，不再重新计算 corpus embedding，只需要加载 query embedding 模型。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8.3 bge-reranker 重排</w:t>
      </w:r>
    </w:p>
    <w:p>
      <w:pPr>
        <w:jc w:val="left"/>
      </w:pPr>
      <w:r>
        <w:rPr>
          <w:rFonts w:ascii="Calibri" w:hAnsi="Calibri" w:eastAsia="Microsoft YaHei"/>
          <w:sz w:val="22"/>
        </w:rPr>
        <w:t>scripts/run_gpu_retrieval.py 加载 BGE-M3 索引和 CrossEncoderReranker：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embedder = make_embedder(args.embedding_mode, args.embedding_model, args.device)</w:t>
        <w:br/>
        <w:t>index = RetrievalIndex.from_json(args.index, embedder)</w:t>
        <w:br/>
        <w:t>results = index.search(</w:t>
        <w:br/>
        <w:t xml:space="preserve">    args.query,</w:t>
        <w:br/>
        <w:t xml:space="preserve">    top_k=5,</w:t>
        <w:br/>
        <w:t xml:space="preserve">    reranker="cross-encoder",</w:t>
        <w:br/>
        <w:t xml:space="preserve">    reranker_model=args.reranker_model,</w:t>
        <w:br/>
        <w:t xml:space="preserve">    reranker_device=args.device,</w:t>
        <w:br/>
        <w:t>)</w:t>
      </w:r>
    </w:p>
    <w:p>
      <w:pPr>
        <w:jc w:val="left"/>
      </w:pPr>
      <w:r>
        <w:rPr>
          <w:rFonts w:ascii="Calibri" w:hAnsi="Calibri" w:eastAsia="Microsoft YaHei"/>
          <w:sz w:val="22"/>
        </w:rPr>
        <w:t>实际验证：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重排模型：BAAI/bge-reranker-base。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查询：Shopee LLM Agent and Prompt Engineering intern skills。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第一名：Shopee（Sea Group）LLM Agent &amp; Prompt Engineering Intern。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包含模型加载的耗时：59.10 秒。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GPU 分配显存：3235.8 MiB。</w:t>
      </w:r>
    </w:p>
    <w:p>
      <w:pPr>
        <w:jc w:val="left"/>
      </w:pPr>
      <w:r>
        <w:rPr>
          <w:rFonts w:ascii="Calibri" w:hAnsi="Calibri" w:eastAsia="Microsoft YaHei"/>
          <w:sz w:val="22"/>
        </w:rPr>
        <w:t>另外，使用 BGE-M3 + bge-reranker 跑过一次端到端 Agent demo，LangGraph 流程通过 Critic，并生成 8 个带引用来源的报告。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8.4 LoRA 微调目标</w:t>
      </w:r>
    </w:p>
    <w:p>
      <w:pPr>
        <w:jc w:val="left"/>
      </w:pPr>
      <w:r>
        <w:rPr>
          <w:rFonts w:ascii="Calibri" w:hAnsi="Calibri" w:eastAsia="Microsoft YaHei"/>
          <w:sz w:val="22"/>
        </w:rPr>
        <w:t>LoRA 的目标是让 1.5B 小模型学习“研究计划”的 JSON 输出格式，而不是替代主流程中的 DeepSeek。微调样本覆盖：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Shopee 单实体计划。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TikTok 与 Grab 多实体对比计划。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计算子任务计划。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OpenAI 无答案计划。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Shopee 薪资矛盾计划。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2026 趋势总结计划。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8.5 LoRA 配置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lora_config = LoraConfig(</w:t>
        <w:br/>
        <w:t xml:space="preserve">    r=16,</w:t>
        <w:br/>
        <w:t xml:space="preserve">    lora_alpha=32,</w:t>
        <w:br/>
        <w:t xml:space="preserve">    target_modules=["q_proj", "k_proj", "v_proj", "o_proj", "gate_proj", "up_proj", "down_proj"],</w:t>
        <w:br/>
        <w:t xml:space="preserve">    lora_dropout=0.05,</w:t>
        <w:br/>
        <w:t xml:space="preserve">    bias="none",</w:t>
        <w:br/>
        <w:t xml:space="preserve">    task_type="CAUSAL_LM",</w:t>
        <w:br/>
        <w:t>)</w:t>
        <w:br/>
        <w:t>model = get_peft_model(model, lora_config)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8.6 训练参数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training_args = TrainingArguments(</w:t>
        <w:br/>
        <w:t xml:space="preserve">    output_dir=str(output_dir),</w:t>
        <w:br/>
        <w:t xml:space="preserve">    per_device_train_batch_size=1,</w:t>
        <w:br/>
        <w:t xml:space="preserve">    gradient_accumulation_steps=4,</w:t>
        <w:br/>
        <w:t xml:space="preserve">    max_steps=20,</w:t>
        <w:br/>
        <w:t xml:space="preserve">    learning_rate=2e-4,</w:t>
        <w:br/>
        <w:t xml:space="preserve">    gradient_checkpointing=True,</w:t>
        <w:br/>
        <w:t xml:space="preserve">    logging_steps=2,</w:t>
        <w:br/>
        <w:t xml:space="preserve">    save_steps=10,</w:t>
        <w:br/>
        <w:t xml:space="preserve">    save_total_limit=1,</w:t>
        <w:br/>
        <w:t xml:space="preserve">    fp16=True,</w:t>
        <w:br/>
        <w:t xml:space="preserve">    report_to="none",</w:t>
        <w:br/>
        <w:t xml:space="preserve">    remove_unused_columns=False,</w:t>
        <w:br/>
        <w:t>)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8.7 运行门控</w:t>
      </w:r>
    </w:p>
    <w:p>
      <w:pPr>
        <w:jc w:val="left"/>
      </w:pPr>
      <w:r>
        <w:rPr>
          <w:rFonts w:ascii="Calibri" w:hAnsi="Calibri" w:eastAsia="Microsoft YaHei"/>
          <w:sz w:val="22"/>
        </w:rPr>
        <w:t>train_lora.py 默认拒绝运行：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if os.getenv("RUN_GPU_STEP", "0") != "1":</w:t>
        <w:br/>
        <w:t xml:space="preserve">    print("GPU-heavy LoRA fine-tuning is intentionally gated. Set RUN_GPU_STEP=1 and confirm GPU memory before continuing.")</w:t>
        <w:br/>
        <w:t xml:space="preserve">    sys.exit(0)</w:t>
      </w:r>
    </w:p>
    <w:p>
      <w:pPr>
        <w:jc w:val="left"/>
      </w:pPr>
      <w:r>
        <w:rPr>
          <w:rFonts w:ascii="Calibri" w:hAnsi="Calibri" w:eastAsia="Microsoft YaHei"/>
          <w:sz w:val="22"/>
        </w:rPr>
        <w:t>运行时命令：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$env:RUN_GPU_STEP='1'</w:t>
        <w:br/>
        <w:t>python scripts\train_lora.py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8.8 实际训练结果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8-1 LoRA 训练结果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24"/>
        <w:gridCol w:w="4824"/>
      </w:tblGrid>
      <w:tr>
        <w:trPr>
          <w:tblHeader w:val="true"/>
        </w:trP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配置或结果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基础模型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Qwen/Qwen2.5-1.5B-Instruct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方法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LoRA r=16，alpha=32，fp16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训练步数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batch size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梯度累积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初始 loss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5.897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最终观察到 loss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0.1778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train_loss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1.256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训练耗时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63.44 秒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GPU 分配显存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3174.2 MiB</w:t>
            </w:r>
          </w:p>
        </w:tc>
      </w:tr>
      <w:tr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适配器目录</w:t>
            </w:r>
          </w:p>
        </w:tc>
        <w:tc>
          <w:tcPr>
            <w:tcW w:type="dxa" w:w="69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data/lora/tool-calling-1.5b</w:t>
            </w:r>
          </w:p>
        </w:tc>
      </w:tr>
    </w:tbl>
    <w:p>
      <w:pPr>
        <w:jc w:val="left"/>
      </w:pPr>
      <w:r>
        <w:rPr>
          <w:rFonts w:ascii="Calibri" w:hAnsi="Calibri" w:eastAsia="Microsoft YaHei"/>
          <w:sz w:val="22"/>
        </w:rPr>
        <w:t>训练过程日志中 loss 从 5.897 逐步下降到 0.1778，说明模型快速适应了小样本 JSON 输出格式。由于样本只有 6 条，这不是生产级微调，而是一次 PEFT 流程与显存验证。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8.9 LoRA 推理验证</w:t>
      </w:r>
    </w:p>
    <w:p>
      <w:pPr>
        <w:jc w:val="left"/>
      </w:pPr>
      <w:r>
        <w:rPr>
          <w:rFonts w:ascii="Calibri" w:hAnsi="Calibri" w:eastAsia="Microsoft YaHei"/>
          <w:sz w:val="22"/>
        </w:rPr>
        <w:t>scripts/test_lora.py 加载基础模型与 adapter：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model = AutoModelForCausalLM.from_pretrained(model_name, device_map="auto", torch_dtype="auto")</w:t>
        <w:br/>
        <w:t>model = PeftModel.from_pretrained(model, adapter_dir)</w:t>
        <w:br/>
        <w:t>prompt = "### Instruction\nPlan a research task comparing Shopee and TikTok AI internships.\n\n### Response\n"</w:t>
        <w:br/>
        <w:t>outputs = model.generate(**inputs, max_new_tokens=160, do_sample=False)</w:t>
      </w:r>
    </w:p>
    <w:p>
      <w:pPr>
        <w:jc w:val="left"/>
      </w:pPr>
      <w:r>
        <w:rPr>
          <w:rFonts w:ascii="Calibri" w:hAnsi="Calibri" w:eastAsia="Microsoft YaHei"/>
          <w:sz w:val="22"/>
        </w:rPr>
        <w:t>实际输出已经开始生成 JSON 结构：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{"subtasks": [{"id": "1", "question": "What is the purpose of this research?"}</w:t>
      </w:r>
    </w:p>
    <w:p>
      <w:pPr>
        <w:jc w:val="left"/>
      </w:pPr>
      <w:r>
        <w:rPr>
          <w:rFonts w:ascii="Calibri" w:hAnsi="Calibri" w:eastAsia="Microsoft YaHei"/>
          <w:sz w:val="22"/>
        </w:rPr>
        <w:t>这证明 adapter 已可加载，且模型学会了 JSON 起始结构。由于训练样本少，输出内容质量还不稳定，后续可以用真实 Planner 日志构造更大的工具调用数据集。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8.10 GPU 路径的限制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第一，BGE-M3 与 reranker 的显存占用会叠加。在 8 GB 显卡上，两者与 Qwen 1.5B 不应同时常驻。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第二，当前 LoRA 数据集只有 6 条，目标是验证流程，不是追求模型效果。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第三，训练脚本没有自动清理 checkpoint。save_total_limit=1 可以限制保留数量，但 data/lora 目录仍应加入 .gitignore。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第四，RAGAS 在当前 ragas 0.4.3 与 langchain-community 组合下无法导入，GPU 评测与 RAGAS 评测属于两条不同的可选路径。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第九章 测试体系、边界与故障处理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9.1 测试规模与结构</w:t>
      </w:r>
    </w:p>
    <w:p>
      <w:pPr>
        <w:jc w:val="left"/>
      </w:pPr>
      <w:r>
        <w:rPr>
          <w:rFonts w:ascii="Calibri" w:hAnsi="Calibri" w:eastAsia="Microsoft YaHei"/>
          <w:sz w:val="22"/>
        </w:rPr>
        <w:t>项目当前有 103 个 pytest 用例。测试分布在 tests/ 下，既有 unittest 风格类，也有 pytest 参数化用例。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9-1 测试文件与覆盖范围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测试文件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用例数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覆盖范围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test_agent.py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端到端离线流程、注入拦截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test_approval.py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规划拒绝、规划通过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test_chunker.py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front matter、标题分块、token 控制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test_eval.py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引用与覆盖指标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test_failure_modes.py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空语料、LLM API 失败回退、危险沙箱代码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test_guardrails.py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PII、注入、输入校验、引用校验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test_hard_cases.py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计算、无答案、矛盾证据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test_judge.py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 Judge 关键词 fallback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test_llm_local.py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本地 mock OpenAI 服务、LLM 规划与综合路径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test_param_cases.py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77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分词、切块、PII、注入、BM25、引用、指标、沙箱、SQLite、混合检索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test_retrieval.py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混合检索命中、空语料</w:t>
            </w:r>
          </w:p>
        </w:tc>
      </w:tr>
      <w:tr>
        <w:tc>
          <w:tcPr>
            <w:tcW w:type="dxa" w:w="30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test_tools.py</w:t>
            </w:r>
          </w:p>
        </w:tc>
        <w:tc>
          <w:tcPr>
            <w:tcW w:type="dxa" w:w="95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550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工具注册、沙箱、SQLite 只读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9.2 端到端测试</w:t>
      </w:r>
    </w:p>
    <w:p>
      <w:pPr>
        <w:jc w:val="left"/>
      </w:pPr>
      <w:r>
        <w:rPr>
          <w:rFonts w:ascii="Calibri" w:hAnsi="Calibri" w:eastAsia="Microsoft YaHei"/>
          <w:sz w:val="22"/>
        </w:rPr>
        <w:t>test_agent.test_end_to_end_offline 创建临时语料，运行 ResearchAgent，并检查：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state.context 非空。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报告包含 Research Report。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validate_citations 通过。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trace 文件已创建。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test_agent.test_injection_is_blocked 验证 prompt injection 不会进入图，而是被 ResearchAgent.run 拦截。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9.3 失败模式测试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9.3.1 空语料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agent = ResearchAgent(settings=self._settings(tmp))</w:t>
        <w:br/>
        <w:t>state = agent.run("What AI internships are available in Singapore?")</w:t>
        <w:br/>
        <w:t>self.assertTrue(state.report)</w:t>
        <w:br/>
        <w:t>self.assertFalse(state.passed)</w:t>
      </w:r>
    </w:p>
    <w:p>
      <w:pPr>
        <w:jc w:val="left"/>
      </w:pPr>
      <w:r>
        <w:rPr>
          <w:rFonts w:ascii="Calibri" w:hAnsi="Calibri" w:eastAsia="Microsoft YaHei"/>
          <w:sz w:val="22"/>
        </w:rPr>
        <w:t>空语料不会让程序崩溃，Critic 会判定不通过，但报告仍然生成。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9.3.2 LLM API 失败回退</w:t>
      </w:r>
    </w:p>
    <w:p>
      <w:pPr>
        <w:jc w:val="left"/>
      </w:pPr>
      <w:r>
        <w:rPr>
          <w:rFonts w:ascii="Calibri" w:hAnsi="Calibri" w:eastAsia="Microsoft YaHei"/>
          <w:sz w:val="22"/>
        </w:rPr>
        <w:t>测试把 llm_base_url 指向 http://127.0.0.1:1/v1，api_key 设置为 invalid。Planner 捕获异常后回退到启发式，最终报告仍然包含 Shopee 证据。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9.3.3 危险沙箱代码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result = tool.invoke(code="import os\nprint(os.getcwd())")</w:t>
        <w:br/>
        <w:t>self.assertFalse(result.ok)</w:t>
        <w:br/>
        <w:t>self.assertIn("sandbox error", result.error)</w:t>
      </w:r>
    </w:p>
    <w:p>
      <w:pPr>
        <w:jc w:val="left"/>
      </w:pPr>
      <w:r>
        <w:rPr>
          <w:rFonts w:ascii="Calibri" w:hAnsi="Calibri" w:eastAsia="Microsoft YaHei"/>
          <w:sz w:val="22"/>
        </w:rPr>
        <w:t>SAFE_BUILTINS 没有 __import__，因此 import os 会失败。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9.4 困难场景测试</w:t>
      </w:r>
    </w:p>
    <w:p>
      <w:pPr>
        <w:jc w:val="left"/>
      </w:pPr>
      <w:r>
        <w:rPr>
          <w:rFonts w:ascii="Calibri" w:hAnsi="Calibri" w:eastAsia="Microsoft YaHei"/>
          <w:sz w:val="22"/>
        </w:rPr>
        <w:t>test_hard_cases.py 覆盖三个最容易出错的场景。</w:t>
      </w:r>
    </w:p>
    <w:p>
      <w:pPr>
        <w:jc w:val="left"/>
      </w:pPr>
      <w:r>
        <w:rPr>
          <w:rFonts w:ascii="Calibri" w:hAnsi="Calibri" w:eastAsia="Microsoft YaHei"/>
          <w:sz w:val="22"/>
        </w:rPr>
        <w:t>计算题：问题包含 8 小时/天、5 天/周、10 周，检查报告包含 400。</w:t>
      </w:r>
    </w:p>
    <w:p>
      <w:pPr>
        <w:jc w:val="left"/>
      </w:pPr>
      <w:r>
        <w:rPr>
          <w:rFonts w:ascii="Calibri" w:hAnsi="Calibri" w:eastAsia="Microsoft YaHei"/>
          <w:sz w:val="22"/>
        </w:rPr>
        <w:t>无答案：问 OpenAI 新加坡实习精确月薪，检查报告包含 no direct evidence，并且 passed=True。这说明 Critic 接受了“正确拒答”。</w:t>
      </w:r>
    </w:p>
    <w:p>
      <w:pPr>
        <w:jc w:val="left"/>
      </w:pPr>
      <w:r>
        <w:rPr>
          <w:rFonts w:ascii="Calibri" w:hAnsi="Calibri" w:eastAsia="Microsoft YaHei"/>
          <w:sz w:val="22"/>
        </w:rPr>
        <w:t>矛盾证据：两个临时文档分别给出 S$2,500-4,000 与 S$8,000-10,000，检查报告包含 Conflicting Evidence 与 S$。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9.5 参数化测试</w:t>
      </w:r>
    </w:p>
    <w:p>
      <w:pPr>
        <w:jc w:val="left"/>
      </w:pPr>
      <w:r>
        <w:rPr>
          <w:rFonts w:ascii="Calibri" w:hAnsi="Calibri" w:eastAsia="Microsoft YaHei"/>
          <w:sz w:val="22"/>
        </w:rPr>
        <w:t>test_param_cases.py 用 pytest.mark.parametrize 展开 77 个用例，重点包括：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tokenize 对中文、英文、金额、混合文本的分词。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parse_front_matter 对有无 front matter 的处理。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chunker 对长段落、中文长文本、纯标题文档的处理。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PII 对邮箱、手机号、国际号码、身份证的脱敏。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injection 对多种提示注入变体的识别。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validate_input 对正常问题、注入、PII、超长文本的判断。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BM25 对多文档排序和未知词的处理。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引用抽取与越界校验。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覆盖指标与多跳综合指标。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python_sandbox 的算术、字符串、循环输出。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sqlite_query 的 SELECT、DELETE、多语句、缺失表。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混合检索在不同语料下的命中。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9.6 本地 OpenAI 兼容服务测试</w:t>
      </w:r>
    </w:p>
    <w:p>
      <w:pPr>
        <w:jc w:val="left"/>
      </w:pPr>
      <w:r>
        <w:rPr>
          <w:rFonts w:ascii="Calibri" w:hAnsi="Calibri" w:eastAsia="Microsoft YaHei"/>
          <w:sz w:val="22"/>
        </w:rPr>
        <w:t>test_llm_local.py 起一个 ThreadingHTTPServer，模拟 /v1/chat/completions：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class MockOpenAIHandler(BaseHTTPRequestHandler):</w:t>
        <w:br/>
        <w:t xml:space="preserve">    def do_POST(self):</w:t>
        <w:br/>
        <w:t xml:space="preserve">        payload = json.loads(self.rfile.read(length))</w:t>
        <w:br/>
        <w:t xml:space="preserve">        system = next(m["content"] for m in payload["messages"] if m["role"] == "system")</w:t>
        <w:br/>
        <w:t xml:space="preserve">        if "planner" in system:</w:t>
        <w:br/>
        <w:t xml:space="preserve">            content = json.dumps({"objective": "local objective", "subtasks": [...]})</w:t>
        <w:br/>
        <w:t xml:space="preserve">        else:</w:t>
        <w:br/>
        <w:t xml:space="preserve">            content = "# Local LLM Report\nShopee evidence [1].\n\n## Sources\n1. Shopee source 1"</w:t>
      </w:r>
    </w:p>
    <w:p>
      <w:pPr>
        <w:jc w:val="left"/>
      </w:pPr>
      <w:r>
        <w:rPr>
          <w:rFonts w:ascii="Calibri" w:hAnsi="Calibri" w:eastAsia="Microsoft YaHei"/>
          <w:sz w:val="22"/>
        </w:rPr>
        <w:t>这个测试验证了 OpenAICompatibleLLM.complete_json 的解析路径，以及 ResearchAgent 在真实 LLM 分支下仍然可以使用 langgraph 引擎。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9.7 当前实现边界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9.7.1 max_tool_steps 尚未强制生效</w:t>
      </w:r>
    </w:p>
    <w:p>
      <w:pPr>
        <w:jc w:val="left"/>
      </w:pPr>
      <w:r>
        <w:rPr>
          <w:rFonts w:ascii="Calibri" w:hAnsi="Calibri" w:eastAsia="Microsoft YaHei"/>
          <w:sz w:val="22"/>
        </w:rPr>
        <w:t>Settings.max_tool_steps 默认 12，但当前 Executor 没有全局 step counter。实际重试由 max_critic_iterations 控制。如果要实现严格工具步数限制，需要在 GraphState 中增加 tool_steps，并在 ToolRegistry 调用前后递减或检查。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9.7.2 BudgetTracker 尚未接入 LLM 消费</w:t>
      </w:r>
    </w:p>
    <w:p>
      <w:pPr>
        <w:jc w:val="left"/>
      </w:pPr>
      <w:r>
        <w:rPr>
          <w:rFonts w:ascii="Calibri" w:hAnsi="Calibri" w:eastAsia="Microsoft YaHei"/>
          <w:sz w:val="22"/>
        </w:rPr>
        <w:t>BudgetTracker.add 已实现，但 OpenAICompatibleLLM 没有调用它。因此 trace 中的 budget_remaining_usd 目前等于 daily_limit_usd，没有反映真实 token 消费。要修复这个问题，可以在 LLMResponse 返回 prompt_tokens 与 completion_tokens 后，由 AgentBrain 或 ResearchAgent 调用 budget.add。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9.7.3 python_sandbox 不是强隔离</w:t>
      </w:r>
    </w:p>
    <w:p>
      <w:pPr>
        <w:jc w:val="left"/>
      </w:pPr>
      <w:r>
        <w:rPr>
          <w:rFonts w:ascii="Calibri" w:hAnsi="Calibri" w:eastAsia="Microsoft YaHei"/>
          <w:sz w:val="22"/>
        </w:rPr>
        <w:t>python_sandbox 通过移除 __import__ 等 builtins 限制代码，但它仍然运行在同一 Python 进程。timeout_seconds 是在 exec 完成后检查耗时，不能中断死循环。生产环境应改为子进程 + 资源限制 + 容器隔离。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9.7.4 web_search 不解析结果</w:t>
      </w:r>
    </w:p>
    <w:p>
      <w:pPr>
        <w:jc w:val="left"/>
      </w:pPr>
      <w:r>
        <w:rPr>
          <w:rFonts w:ascii="Calibri" w:hAnsi="Calibri" w:eastAsia="Microsoft YaHei"/>
          <w:sz w:val="22"/>
        </w:rPr>
        <w:t>web_search 目前只返回 DuckDuckGo HTML 长度和状态码，不返回结构化搜索结果。它更像网络可用性探针。真正的网页搜索应接入搜索 API 或解析 HTML 结果并生成 Source。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9.7.5 引用校验过于严格</w:t>
      </w:r>
    </w:p>
    <w:p>
      <w:pPr>
        <w:jc w:val="left"/>
      </w:pPr>
      <w:r>
        <w:rPr>
          <w:rFonts w:ascii="Calibri" w:hAnsi="Calibri" w:eastAsia="Microsoft YaHei"/>
          <w:sz w:val="22"/>
        </w:rPr>
        <w:t>validate_citations 要求 context 中每个来源都必须被 draft 引用。真实 LLM 可能只引用部分来源，因此真实评测 citation_accuracy 只有 0.8。后续可以区分“核心来源必须引用”和“补充来源可选引用”，或者让 Synthesizer 明确列出未使用来源。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9.7.6 RAGAS 版本不兼容</w:t>
      </w:r>
    </w:p>
    <w:p>
      <w:pPr>
        <w:jc w:val="left"/>
      </w:pPr>
      <w:r>
        <w:rPr>
          <w:rFonts w:ascii="Calibri" w:hAnsi="Calibri" w:eastAsia="Microsoft YaHei"/>
          <w:sz w:val="22"/>
        </w:rPr>
        <w:t>当前安装 ragas 0.4.3 后，导入阶段报 ModuleNotFoundError: langchain_community.chat_models.vertexai。要恢复 RAGAS，需要调整 langchain-community 版本或安装额外 provider 包，并确认 embedding provider。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9.7.7 HF Space 未实际上线</w:t>
      </w:r>
    </w:p>
    <w:p>
      <w:pPr>
        <w:jc w:val="left"/>
      </w:pPr>
      <w:r>
        <w:rPr>
          <w:rFonts w:ascii="Calibri" w:hAnsi="Calibri" w:eastAsia="Microsoft YaHei"/>
          <w:sz w:val="22"/>
        </w:rPr>
        <w:t>项目已生成 dist/hf_space.zip 与 hf_space_app.py，但按用户决定未实际上线 Space。上线需要 Hugging Face Token 与 Space 创建权限。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9.8 故障处理策略总结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9-2 常见故障与处理路径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2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故障</w:t>
            </w:r>
          </w:p>
        </w:tc>
        <w:tc>
          <w:tcPr>
            <w:tcW w:type="dxa" w:w="3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检测点</w:t>
            </w:r>
          </w:p>
        </w:tc>
        <w:tc>
          <w:tcPr>
            <w:tcW w:type="dxa" w:w="4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当前处理</w:t>
            </w:r>
          </w:p>
        </w:tc>
      </w:tr>
      <w:tr>
        <w:tc>
          <w:tcPr>
            <w:tcW w:type="dxa" w:w="22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Prompt injection</w:t>
            </w:r>
          </w:p>
        </w:tc>
        <w:tc>
          <w:tcPr>
            <w:tcW w:type="dxa" w:w="3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validate_input</w:t>
            </w:r>
          </w:p>
        </w:tc>
        <w:tc>
          <w:tcPr>
            <w:tcW w:type="dxa" w:w="4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直接返回 blocked 报告，不进入图</w:t>
            </w:r>
          </w:p>
        </w:tc>
      </w:tr>
      <w:tr>
        <w:tc>
          <w:tcPr>
            <w:tcW w:type="dxa" w:w="22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PII</w:t>
            </w:r>
          </w:p>
        </w:tc>
        <w:tc>
          <w:tcPr>
            <w:tcW w:type="dxa" w:w="3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redact_pii</w:t>
            </w:r>
          </w:p>
        </w:tc>
        <w:tc>
          <w:tcPr>
            <w:tcW w:type="dxa" w:w="4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脱敏为 [EMAIL_REDACTED] 等占位符，继续执行</w:t>
            </w:r>
          </w:p>
        </w:tc>
      </w:tr>
      <w:tr>
        <w:tc>
          <w:tcPr>
            <w:tcW w:type="dxa" w:w="22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空语料</w:t>
            </w:r>
          </w:p>
        </w:tc>
        <w:tc>
          <w:tcPr>
            <w:tcW w:type="dxa" w:w="3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RetrievalIndex.search 返回空</w:t>
            </w:r>
          </w:p>
        </w:tc>
        <w:tc>
          <w:tcPr>
            <w:tcW w:type="dxa" w:w="4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子任务 failed，报告仍生成，Critic 不通过</w:t>
            </w:r>
          </w:p>
        </w:tc>
      </w:tr>
      <w:tr>
        <w:tc>
          <w:tcPr>
            <w:tcW w:type="dxa" w:w="22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实体无证据</w:t>
            </w:r>
          </w:p>
        </w:tc>
        <w:tc>
          <w:tcPr>
            <w:tcW w:type="dxa" w:w="3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实体过滤 filtered 为空</w:t>
            </w:r>
          </w:p>
        </w:tc>
        <w:tc>
          <w:tcPr>
            <w:tcW w:type="dxa" w:w="4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子任务 failed，报告写 no direct evidence</w:t>
            </w:r>
          </w:p>
        </w:tc>
      </w:tr>
      <w:tr>
        <w:tc>
          <w:tcPr>
            <w:tcW w:type="dxa" w:w="22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 Planner 失败</w:t>
            </w:r>
          </w:p>
        </w:tc>
        <w:tc>
          <w:tcPr>
            <w:tcW w:type="dxa" w:w="3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_plan_with_llm 抛异常</w:t>
            </w:r>
          </w:p>
        </w:tc>
        <w:tc>
          <w:tcPr>
            <w:tcW w:type="dxa" w:w="4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回退到启发式 Planner</w:t>
            </w:r>
          </w:p>
        </w:tc>
      </w:tr>
      <w:tr>
        <w:tc>
          <w:tcPr>
            <w:tcW w:type="dxa" w:w="22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 Synthesizer 失败</w:t>
            </w:r>
          </w:p>
        </w:tc>
        <w:tc>
          <w:tcPr>
            <w:tcW w:type="dxa" w:w="3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_synthesize_with_llm 抛异常</w:t>
            </w:r>
          </w:p>
        </w:tc>
        <w:tc>
          <w:tcPr>
            <w:tcW w:type="dxa" w:w="4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回退到模板 Synthesizer</w:t>
            </w:r>
          </w:p>
        </w:tc>
      </w:tr>
      <w:tr>
        <w:tc>
          <w:tcPr>
            <w:tcW w:type="dxa" w:w="22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LangGraph 失败</w:t>
            </w:r>
          </w:p>
        </w:tc>
        <w:tc>
          <w:tcPr>
            <w:tcW w:type="dxa" w:w="3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ResearchGraph.invoke 捕获异常</w:t>
            </w:r>
          </w:p>
        </w:tc>
        <w:tc>
          <w:tcPr>
            <w:tcW w:type="dxa" w:w="4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回退 MiniGraph</w:t>
            </w:r>
          </w:p>
        </w:tc>
      </w:tr>
      <w:tr>
        <w:tc>
          <w:tcPr>
            <w:tcW w:type="dxa" w:w="22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工具异常</w:t>
            </w:r>
          </w:p>
        </w:tc>
        <w:tc>
          <w:tcPr>
            <w:tcW w:type="dxa" w:w="3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Tool.invoke except</w:t>
            </w:r>
          </w:p>
        </w:tc>
        <w:tc>
          <w:tcPr>
            <w:tcW w:type="dxa" w:w="4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返回 ToolResult(ok=False)</w:t>
            </w:r>
          </w:p>
        </w:tc>
      </w:tr>
      <w:tr>
        <w:tc>
          <w:tcPr>
            <w:tcW w:type="dxa" w:w="22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引用漏写</w:t>
            </w:r>
          </w:p>
        </w:tc>
        <w:tc>
          <w:tcPr>
            <w:tcW w:type="dxa" w:w="3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validate_citations</w:t>
            </w:r>
          </w:p>
        </w:tc>
        <w:tc>
          <w:tcPr>
            <w:tcW w:type="dxa" w:w="412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Critic 失败并触发重试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第九章补充 测试逐文件逐断言走读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9A.1 test_agent.py</w:t>
      </w:r>
    </w:p>
    <w:p>
      <w:pPr>
        <w:jc w:val="left"/>
      </w:pPr>
      <w:r>
        <w:rPr>
          <w:rFonts w:ascii="Calibri" w:hAnsi="Calibri" w:eastAsia="Microsoft YaHei"/>
          <w:sz w:val="22"/>
        </w:rPr>
        <w:t>test_end_to_end_offline 构造临时 corpus，包含 Shopee 与 Grab 两个文档。它断言：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self.assertGreater(len(state.context), 0)</w:t>
        <w:br/>
        <w:t>self.assertIn("Research Report", state.report)</w:t>
        <w:br/>
        <w:t>ok, issues = validate_citations(state.report, state.context)</w:t>
        <w:br/>
        <w:t>self.assertTrue(ok, issues)</w:t>
        <w:br/>
        <w:t>self.assertTrue(agent.trace_logger.path.exists())</w:t>
      </w:r>
    </w:p>
    <w:p>
      <w:pPr>
        <w:jc w:val="left"/>
      </w:pPr>
      <w:r>
        <w:rPr>
          <w:rFonts w:ascii="Calibri" w:hAnsi="Calibri" w:eastAsia="Microsoft YaHei"/>
          <w:sz w:val="22"/>
        </w:rPr>
        <w:t>这个测试覆盖了索引构建、Planner、Executor、Synthesizer、Critic、TraceLogger 全链路。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test_injection_is_blocked 输入 ignore previous instructions 与 reveal system prompt，断言 state.passed=False 且 report 包含 blocked。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9A.2 test_approval.py</w:t>
      </w:r>
    </w:p>
    <w:p>
      <w:pPr>
        <w:jc w:val="left"/>
      </w:pPr>
      <w:r>
        <w:rPr>
          <w:rFonts w:ascii="Calibri" w:hAnsi="Calibri" w:eastAsia="Microsoft YaHei"/>
          <w:sz w:val="22"/>
        </w:rPr>
        <w:t>test_plan_approval_rejection_stops_execution 传入 approval_callback=lambda plan: False，断言：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self.assertIn("pending approval", state.report)</w:t>
        <w:br/>
        <w:t>self.assertFalse(state.passed)</w:t>
        <w:br/>
        <w:t>self.assertEqual(len(state.tool_log), 0)</w:t>
      </w:r>
    </w:p>
    <w:p>
      <w:pPr>
        <w:jc w:val="left"/>
      </w:pPr>
      <w:r>
        <w:rPr>
          <w:rFonts w:ascii="Calibri" w:hAnsi="Calibri" w:eastAsia="Microsoft YaHei"/>
          <w:sz w:val="22"/>
        </w:rPr>
        <w:t>它验证人工确认拒绝后不执行任何工具。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test_plan_approval_acceptance_runs_normally 传入 lambda plan: True，断言正常执行并产生 context。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9A.3 test_chunker.py</w:t>
      </w:r>
    </w:p>
    <w:p>
      <w:pPr>
        <w:jc w:val="left"/>
      </w:pPr>
      <w:r>
        <w:rPr>
          <w:rFonts w:ascii="Calibri" w:hAnsi="Calibri" w:eastAsia="Microsoft YaHei"/>
          <w:sz w:val="22"/>
        </w:rPr>
        <w:t>test_front_matter_parsed 验证 title 被解析，body 被保留。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test_heading_chunks_keep_metadata 验证多标题文档至少产生两个 chunk，且每个 chunk 都带 title 与 doc_id。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test_tokens_do_not_explode 验证长文本分块后每个 chunk 的 token 数不超过上限附近。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9A.4 test_retrieval.py</w:t>
      </w:r>
    </w:p>
    <w:p>
      <w:pPr>
        <w:jc w:val="left"/>
      </w:pPr>
      <w:r>
        <w:rPr>
          <w:rFonts w:ascii="Calibri" w:hAnsi="Calibri" w:eastAsia="Microsoft YaHei"/>
          <w:sz w:val="22"/>
        </w:rPr>
        <w:t>test_hybrid_search_finds_relevant_doc 构造 Shopee 与 TikTok 两个文档，查询 Shopee PyTorch internship，断言 top1 是 Shopee AI。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test_empty_corpus_returns_empty 断言空语料搜索返回 []。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9A.5 test_guardrails.py</w:t>
      </w:r>
    </w:p>
    <w:p>
      <w:pPr>
        <w:jc w:val="left"/>
      </w:pPr>
      <w:r>
        <w:rPr>
          <w:rFonts w:ascii="Calibri" w:hAnsi="Calibri" w:eastAsia="Microsoft YaHei"/>
          <w:sz w:val="22"/>
        </w:rPr>
        <w:t>test_pii_redaction 验证邮箱与手机号被替换为 REDACTED。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test_injection_detection 验证注入模式与非注入模式。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test_validate_input_blocks_injection 验证注入返回 ok=False。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test_citations 验证 [1][2] 通过，单独 [1] 在有两个来源时失败，并包含 never cited。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9A.6 test_tools.py</w:t>
      </w:r>
    </w:p>
    <w:p>
      <w:pPr>
        <w:jc w:val="left"/>
      </w:pPr>
      <w:r>
        <w:rPr>
          <w:rFonts w:ascii="Calibri" w:hAnsi="Calibri" w:eastAsia="Microsoft YaHei"/>
          <w:sz w:val="22"/>
        </w:rPr>
        <w:t>test_registry_unknown_tool 验证未知工具返回 ok=False。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test_python_sandbox 执行 print(sum(range(5)))，断言输出包含 10。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test_sqlite_read_only 创建 jobs 表，验证 SELECT 成功，DELETE 被拒绝。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9A.7 test_failure_modes.py</w:t>
      </w:r>
    </w:p>
    <w:p>
      <w:pPr>
        <w:jc w:val="left"/>
      </w:pPr>
      <w:r>
        <w:rPr>
          <w:rFonts w:ascii="Calibri" w:hAnsi="Calibri" w:eastAsia="Microsoft YaHei"/>
          <w:sz w:val="22"/>
        </w:rPr>
        <w:t>test_empty_corpus_does_not_crash 断言空语料仍然生成 report，但 passed=False。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test_llm_api_failure_falls_back_to_heuristics 把 base_url 指向 127.0.0.1:1，断言报告仍包含 Shopee 且 context 非空。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test_sandbox_rejects_dangerous_code 执行 import os，断言 ok=False 且 error 包含 sandbox error。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9A.8 test_hard_cases.py</w:t>
      </w:r>
    </w:p>
    <w:p>
      <w:pPr>
        <w:jc w:val="left"/>
      </w:pPr>
      <w:r>
        <w:rPr>
          <w:rFonts w:ascii="Calibri" w:hAnsi="Calibri" w:eastAsia="Microsoft YaHei"/>
          <w:sz w:val="22"/>
        </w:rPr>
        <w:t>test_calculation_subtask 断言报告包含 400。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test_no_answer_refuses 断言报告包含 no direct evidence 且 passed=True。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test_conflicting_evidence_is_flagged 构造两个不同薪资范围的 Shopee 文档，断言报告包含 Conflicting Evidence、S$，且 passed=True。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9A.9 test_judge.py</w:t>
      </w:r>
    </w:p>
    <w:p>
      <w:pPr>
        <w:jc w:val="left"/>
      </w:pPr>
      <w:r>
        <w:rPr>
          <w:rFonts w:ascii="Calibri" w:hAnsi="Calibri" w:eastAsia="Microsoft YaHei"/>
          <w:sz w:val="22"/>
        </w:rPr>
        <w:t>test_keyword_fallback 不传 LLM，断言 verdict=pass、judge=keyword-fallback、score&gt;=0.5。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9A.10 test_llm_local.py</w:t>
      </w:r>
    </w:p>
    <w:p>
      <w:pPr>
        <w:jc w:val="left"/>
      </w:pPr>
      <w:r>
        <w:rPr>
          <w:rFonts w:ascii="Calibri" w:hAnsi="Calibri" w:eastAsia="Microsoft YaHei"/>
          <w:sz w:val="22"/>
        </w:rPr>
        <w:t>MockOpenAIHandler 根据 system prompt 判断是 planner 还是 report writer。planner 返回 JSON 计划；report writer 计算 user prompt 中最大引用编号，生成包含所有引用的报告。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test_client_json_completion 直接测试 complete_json。</w:t>
      </w:r>
    </w:p>
    <w:p>
      <w:pPr>
        <w:jc w:val="left"/>
      </w:pPr>
      <w:r>
        <w:rPr>
          <w:rFonts w:ascii="Calibri" w:hAnsi="Calibri" w:eastAsia="Microsoft YaHei"/>
          <w:sz w:val="22"/>
        </w:rPr>
        <w:t>test_agent_uses_llm_planning_and_synthesis 构造 ResearchAgent，断言报告包含 Local LLM Report，且 engine=langgraph。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9A.11 test_param_cases.py</w:t>
      </w:r>
    </w:p>
    <w:p>
      <w:pPr>
        <w:jc w:val="left"/>
      </w:pPr>
      <w:r>
        <w:rPr>
          <w:rFonts w:ascii="Calibri" w:hAnsi="Calibri" w:eastAsia="Microsoft YaHei"/>
          <w:sz w:val="22"/>
        </w:rPr>
        <w:t>这个文件是 77 个参数化用例的核心。它把边界输入展开成表，每个参数组合都是独立测试。</w:t>
      </w:r>
    </w:p>
    <w:p>
      <w:pPr>
        <w:jc w:val="left"/>
      </w:pPr>
      <w:r>
        <w:rPr>
          <w:rFonts w:ascii="Calibri" w:hAnsi="Calibri" w:eastAsia="Microsoft YaHei"/>
          <w:sz w:val="22"/>
        </w:rPr>
        <w:t>关键断言包括：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tokenize 对中文、英文、金额、混合文本的精确输出。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parse_front_matter 对 title、tags、无 front matter 的处理。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chunker 对长段落、中文长文本、纯标题文档的处理。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injection 对多种注入变体的识别。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PII 对邮箱、手机号、国际号码、身份证的脱敏。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validate_input 对正常、注入、PII、超长文本的判断。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BM25 对多文档排序和未知词的处理。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引用抽取、越界校验、覆盖指标、多跳综合指标。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python_sandbox 的算术、字符串、循环输出。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sqlite_query 的 SELECT、DELETE、多语句、缺失表。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混合检索在不同语料下的命中。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9A.12 测试命令与预期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.\.venv\Scripts\python.exe -m pytest -q</w:t>
        <w:br/>
        <w:t>.\.venv\Scripts\python.exe -m ruff check .</w:t>
      </w:r>
    </w:p>
    <w:p>
      <w:pPr>
        <w:jc w:val="left"/>
      </w:pPr>
      <w:r>
        <w:rPr>
          <w:rFonts w:ascii="Calibri" w:hAnsi="Calibri" w:eastAsia="Microsoft YaHei"/>
          <w:sz w:val="22"/>
        </w:rPr>
        <w:t>当前结果：103 passed，ruff All checks passed。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9A.13 测试体系的缺口</w:t>
      </w:r>
    </w:p>
    <w:p>
      <w:pPr>
        <w:jc w:val="left"/>
      </w:pPr>
      <w:r>
        <w:rPr>
          <w:rFonts w:ascii="Calibri" w:hAnsi="Calibri" w:eastAsia="Microsoft YaHei"/>
          <w:sz w:val="22"/>
        </w:rPr>
        <w:t>第一，没有真实 GPU 的自动化测试；GPU 验证是脚本级手工验证。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第二，没有真实 DeepSeek API 的 CI 测试，避免 CI 消耗 token。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第三，没有并发与压力测试，例如同时 10 个 /api/research 请求。</w:t>
      </w:r>
    </w:p>
    <w:p>
      <w:pPr>
        <w:jc w:val="left"/>
      </w:pPr>
      <w:r>
        <w:rPr>
          <w:rFonts w:ascii="Calibri" w:hAnsi="Calibri" w:eastAsia="Microsoft YaHei"/>
          <w:sz w:val="22"/>
        </w:rPr>
        <w:t>第四，没有浏览器端 UI 自动化测试，Gradio 目前只做导入与启动验证。</w:t>
      </w:r>
    </w:p>
    <w:p>
      <w:pPr>
        <w:jc w:val="left"/>
      </w:pPr>
      <w:r>
        <w:rPr>
          <w:rFonts w:ascii="Calibri" w:hAnsi="Calibri" w:eastAsia="Microsoft YaHei"/>
          <w:sz w:val="22"/>
        </w:rPr>
        <w:t>第五，没有 RAGAS 指标测试，因为依赖不兼容。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第十章 运行手册、代码索引与复现实验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10.1 环境准备</w:t>
      </w:r>
    </w:p>
    <w:p>
      <w:pPr>
        <w:jc w:val="left"/>
      </w:pPr>
      <w:r>
        <w:rPr>
          <w:rFonts w:ascii="Calibri" w:hAnsi="Calibri" w:eastAsia="Microsoft YaHei"/>
          <w:sz w:val="22"/>
        </w:rPr>
        <w:t>项目要求 Python 3.11 以上。当前使用 Python 3.12。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cd C:\Users\29716\Documents\demo1\deep-research-agent</w:t>
        <w:br/>
        <w:t>python -m venv .venv</w:t>
        <w:br/>
        <w:t>.\.venv\Scripts\Activate.ps1</w:t>
        <w:br/>
        <w:t>pip install -r requirements-dev.txt</w:t>
        <w:br/>
        <w:t>python scripts\seed_corpus.py</w:t>
      </w:r>
    </w:p>
    <w:p>
      <w:pPr>
        <w:jc w:val="left"/>
      </w:pPr>
      <w:r>
        <w:rPr>
          <w:rFonts w:ascii="Calibri" w:hAnsi="Calibri" w:eastAsia="Microsoft YaHei"/>
          <w:sz w:val="22"/>
        </w:rPr>
        <w:t>如果需要 GPU：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pip install -e ".[gpu]"</w:t>
      </w:r>
    </w:p>
    <w:p>
      <w:pPr>
        <w:jc w:val="left"/>
      </w:pPr>
      <w:r>
        <w:rPr>
          <w:rFonts w:ascii="Calibri" w:hAnsi="Calibri" w:eastAsia="Microsoft YaHei"/>
          <w:sz w:val="22"/>
        </w:rPr>
        <w:t>同时必须安装与你显卡驱动匹配的 CUDA 版 PyTorch。当前验证环境为 torch 2.11.0+cu128。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10.2 离线 mock 模式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.\.venv\Scripts\python.exe scripts\run_demo.py</w:t>
      </w:r>
    </w:p>
    <w:p>
      <w:pPr>
        <w:jc w:val="left"/>
      </w:pPr>
      <w:r>
        <w:rPr>
          <w:rFonts w:ascii="Calibri" w:hAnsi="Calibri" w:eastAsia="Microsoft YaHei"/>
          <w:sz w:val="22"/>
        </w:rPr>
        <w:t>默认问题为 Compare Shopee, TikTok and Grab AI internship opportunities and required skills in Singapore。输出包含 Engine、Critique passed、Iterations、Sources 和完整报告。</w:t>
      </w:r>
    </w:p>
    <w:p>
      <w:pPr>
        <w:jc w:val="left"/>
      </w:pPr>
      <w:r>
        <w:rPr>
          <w:rFonts w:ascii="Calibri" w:hAnsi="Calibri" w:eastAsia="Microsoft YaHei"/>
          <w:sz w:val="22"/>
        </w:rPr>
        <w:t>如果只想看 JSON：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.\.venv\Scripts\python.exe scripts\run_demo.py "Compare Shopee and Grab" --json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10.3 真实 LLM 模式</w:t>
      </w:r>
    </w:p>
    <w:p>
      <w:pPr>
        <w:jc w:val="left"/>
      </w:pPr>
      <w:r>
        <w:rPr>
          <w:rFonts w:ascii="Calibri" w:hAnsi="Calibri" w:eastAsia="Microsoft YaHei"/>
          <w:sz w:val="22"/>
        </w:rPr>
        <w:t>在 .env 中配置：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LLM_PROVIDER=openai_compatible</w:t>
        <w:br/>
        <w:t>LLM_BASE_URL=https://api.deepseek.com/v1</w:t>
        <w:br/>
        <w:t>LLM_API_KEY=sk-你的key</w:t>
        <w:br/>
        <w:t>LLM_MODEL=deepseek-v4-flash</w:t>
      </w:r>
    </w:p>
    <w:p>
      <w:pPr>
        <w:jc w:val="left"/>
      </w:pPr>
      <w:r>
        <w:rPr>
          <w:rFonts w:ascii="Calibri" w:hAnsi="Calibri" w:eastAsia="Microsoft YaHei"/>
          <w:sz w:val="22"/>
        </w:rPr>
        <w:t>然后运行：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.\.venv\Scripts\python.exe scripts\run_demo.py "Compare Shopee and Grab AI internship compensation and hiring process in Singapore."</w:t>
      </w:r>
    </w:p>
    <w:p>
      <w:pPr>
        <w:jc w:val="left"/>
      </w:pPr>
      <w:r>
        <w:rPr>
          <w:rFonts w:ascii="Calibri" w:hAnsi="Calibri" w:eastAsia="Microsoft YaHei"/>
          <w:sz w:val="22"/>
        </w:rPr>
        <w:t>真实 DeepSeek 模式会调用两次主要 LLM：Planner 一次，Synthesizer 一次；如果 Critic 失败，Synthesizer 会再次调用。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10.4 索引与 GPU 检索</w:t>
      </w:r>
    </w:p>
    <w:p>
      <w:pPr>
        <w:jc w:val="left"/>
      </w:pPr>
      <w:r>
        <w:rPr>
          <w:rFonts w:ascii="Calibri" w:hAnsi="Calibri" w:eastAsia="Microsoft YaHei"/>
          <w:sz w:val="22"/>
        </w:rPr>
        <w:t>构建 BGE-M3 索引：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python scripts\build_embedding_index.py --mode bge-m3 --model BAAI/bge-m3 --device cuda --output data\storage\index-bge-m3.json</w:t>
      </w:r>
    </w:p>
    <w:p>
      <w:pPr>
        <w:jc w:val="left"/>
      </w:pPr>
      <w:r>
        <w:rPr>
          <w:rFonts w:ascii="Calibri" w:hAnsi="Calibri" w:eastAsia="Microsoft YaHei"/>
          <w:sz w:val="22"/>
        </w:rPr>
        <w:t>运行 GPU 检索与重排：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python scripts\run_gpu_retrieval.py --index data\storage\index-bge-m3.json --device cuda</w:t>
      </w:r>
    </w:p>
    <w:p>
      <w:pPr>
        <w:jc w:val="left"/>
      </w:pPr>
      <w:r>
        <w:rPr>
          <w:rFonts w:ascii="Calibri" w:hAnsi="Calibri" w:eastAsia="Microsoft YaHei"/>
          <w:sz w:val="22"/>
        </w:rPr>
        <w:t>用 GPU 配置跑完整 Agent：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$env:EMBEDDING_MODE="bge-m3"</w:t>
        <w:br/>
        <w:t>$env:EMBEDDING_DEVICE="cuda"</w:t>
        <w:br/>
        <w:t>$env:RERANKER="cross-encoder"</w:t>
        <w:br/>
        <w:t>$env:RERANKER_DEVICE="cuda"</w:t>
        <w:br/>
        <w:t>python scripts\run_demo.py "Compare Shopee and Grab AI internship compensation."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10.5 LoRA 微调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$env:RUN_GPU_STEP='1'</w:t>
        <w:br/>
        <w:t>python scripts\train_lora.py</w:t>
        <w:br/>
        <w:t>python scripts\test_lora.py</w:t>
      </w:r>
    </w:p>
    <w:p>
      <w:pPr>
        <w:jc w:val="left"/>
      </w:pPr>
      <w:r>
        <w:rPr>
          <w:rFonts w:ascii="Calibri" w:hAnsi="Calibri" w:eastAsia="Microsoft YaHei"/>
          <w:sz w:val="22"/>
        </w:rPr>
        <w:t>训练结果写入 data/lora/tool-calling-1.5b。该目录已加入 .gitignore，不进入 GitHub。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10.6 评测命令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# 离线 103 题</w:t>
        <w:br/>
        <w:t>.\.venv\Scripts\python.exe scripts\run_eval.py</w:t>
        <w:br/>
        <w:t/>
        <w:br/>
        <w:t># 真实 LLM 前 10 题，输出到独立文件</w:t>
        <w:br/>
        <w:t>.\.venv\Scripts\python.exe scripts\run_eval.py --limit 10 --output docs\eval_report_real.md</w:t>
        <w:br/>
        <w:t/>
        <w:br/>
        <w:t># Agent vs 单轮 RAG</w:t>
        <w:br/>
        <w:t>.\.venv\Scripts\python.exe scripts\run_comparison.py</w:t>
        <w:br/>
        <w:t/>
        <w:br/>
        <w:t># 12 个端到端场景</w:t>
        <w:br/>
        <w:t>.\.venv\Scripts\python.exe scripts\run_scenarios.py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10.7 API 与界面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# API</w:t>
        <w:br/>
        <w:t>.\.venv\Scripts\python.exe -m uvicorn app.main:app --host 127.0.0.1 --port 8000</w:t>
        <w:br/>
        <w:t/>
        <w:br/>
        <w:t># UI</w:t>
        <w:br/>
        <w:t>.\.venv\Scripts\python.exe ui\gradio_app.py</w:t>
      </w:r>
    </w:p>
    <w:p>
      <w:pPr>
        <w:jc w:val="left"/>
      </w:pPr>
      <w:r>
        <w:rPr>
          <w:rFonts w:ascii="Calibri" w:hAnsi="Calibri" w:eastAsia="Microsoft YaHei"/>
          <w:sz w:val="22"/>
        </w:rPr>
        <w:t>也可以直接双击 start-api.bat 或 start-ui.bat。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10.8 Docker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docker compose -f docker\docker-compose.yml up --build</w:t>
      </w:r>
    </w:p>
    <w:p>
      <w:pPr>
        <w:jc w:val="left"/>
      </w:pPr>
      <w:r>
        <w:rPr>
          <w:rFonts w:ascii="Calibri" w:hAnsi="Calibri" w:eastAsia="Microsoft YaHei"/>
          <w:sz w:val="22"/>
        </w:rPr>
        <w:t>API 地址 http://localhost:8000，UI 地址 http://localhost:7860。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10.9 代码索引</w:t>
      </w:r>
    </w:p>
    <w:p>
      <w:pPr>
        <w:spacing w:after="80"/>
      </w:pPr>
      <w:r>
        <w:rPr>
          <w:rFonts w:ascii="Calibri" w:hAnsi="Calibri" w:eastAsia="Microsoft YaHei"/>
          <w:i/>
          <w:color w:val="595959"/>
          <w:sz w:val="19"/>
        </w:rPr>
        <w:t>表 10-1 关键类与函数索引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类或函数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3864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agents/agent.py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ResearchAgent.__init__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装配索引、工具、Brain、Graph、Trace、Budget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agents/agent.py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ResearchAgent.run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输入安全检查、图执行、trace 写入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agents/brain.py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AgentBrain.plan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启发式或 LLM 规划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agents/brain.py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AgentBrain.execute_subtask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执行计算或检索子任务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agents/brain.py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AgentBrain.critique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检查子任务、上下文和引用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agents/brain.py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AgentBrain.synthesize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LLM 或模板生成报告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agents/brain.py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_merge_by_doc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合并同一文档 chunk，优先薪资片段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agents/brain.py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_find_conflicts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检测同一实体多个薪资范围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agents/graph.py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MiniGraph.invoke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无依赖循环执行四节点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agents/graph.py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LangGraphRunner._build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构建 StateGraph 与条件边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agents/graph.py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ResearchGraph.invoke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选择 LangGraph 或 MiniGraph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agents/nodes.py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plan_node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 Planner 并记录 span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agents/nodes.py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execute_node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执行子任务并重建引用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agents/nodes.py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synthesize_node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生成 draft 并记录 span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agents/nodes.py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critic_node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执行 Critic 并递增 iterations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agents/llm.py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OpenAICompatibleLLM.complete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调用 OpenAI 兼容 chat completions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agents/llm.py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OpenAICompatibleLLM.complete_json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解析 JSON、处理 tool_calls、重试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core/config.py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Settings.from_env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读取 .env 与环境变量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core/models.py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GraphState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图执行唯一可变状态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core/retrieval/chunker.py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chunk_markdown_document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Markdown 标题感知切块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core/retrieval/bm25.py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BM25Okapi.score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BM25 单文档打分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core/retrieval/embeddings.py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make_embedder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选择 Hash、SentenceTransformer、FlagEmbedding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core/retrieval/rerank.py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make_reranker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选择 Identity、CrossEncoder、FlagReranker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core/retrieval/index.py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RetrievalIndex.search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BM25 + dense + rerank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core/tools/registry.py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Tool.invoke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工具边界与异常捕获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core/tools/python_sandbox.py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build_python_sandbox_tool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受限 Python 计算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core/guardrails/input.py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validate_input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PII、长度、注入检查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core/guardrails/output.py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validate_citations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引用越界与未引用来源检查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eval/metrics.py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summarize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汇总覆盖、引用、工具、延迟指标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eval/golden_set.py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get_golden_set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返回 103 题全集或前 limit 题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eval/baseline_rag.py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SingleTurnRAG.run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单轮检索基线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app/api.py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create_app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REST、WebSocket、健康检查</w:t>
            </w:r>
          </w:p>
        </w:tc>
      </w:tr>
      <w:tr>
        <w:tc>
          <w:tcPr>
            <w:tcW w:type="dxa" w:w="260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ui/gradio_app.py</w:t>
            </w:r>
          </w:p>
        </w:tc>
        <w:tc>
          <w:tcPr>
            <w:tcW w:type="dxa" w:w="307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build_ui</w:t>
            </w:r>
          </w:p>
        </w:tc>
        <w:tc>
          <w:tcPr>
            <w:tcW w:type="dxa" w:w="38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Gradio 界面</w:t>
            </w:r>
          </w:p>
        </w:tc>
      </w:tr>
    </w:tbl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10.10 复现实验清单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10.10.1 复现离线 103 题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运行 python scripts\seed_corpus.py。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确认 data/corpus/seed 有 7 个文件。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运行 python scripts\run_eval.py。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检查 docs/eval_report.md 中 cases=103、citation_accuracy=1.0。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10.10.2 复现真实 LLM 10 题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在 .env 配置 DeepSeek v4-flash。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运行 python scripts\run_eval.py --limit 10 --output docs\eval_report_real.md。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预期 p50 为十几到二十秒级，citation_accuracy 可能在 0.8 左右。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10.10.3 复现 GPU 检索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确认 torch.cuda.is_available() 为 True。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运行 build_embedding_index.py --mode bge-m3 --device cuda。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运行 run_gpu_retrieval.py。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检查输出第一名是否为 Shopee LLM Agent &amp; Prompt Engineering Intern。</w:t>
      </w:r>
    </w:p>
    <w:p>
      <w:pPr>
        <w:pStyle w:val="Heading3"/>
      </w:pPr>
      <w:r>
        <w:rPr>
          <w:rFonts w:ascii="Calibri" w:hAnsi="Calibri" w:eastAsia="Microsoft YaHei"/>
          <w:b/>
          <w:color w:val="000000"/>
          <w:sz w:val="25"/>
        </w:rPr>
        <w:t>10.10.4 复现 LoRA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设置 RUN_GPU_STEP=1。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运行 train_lora.py。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检查 data/lora/tool-calling-1.5b/adapter_model.safetensors。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运行 test_lora.py。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10.11 面试讲解建议</w:t>
      </w:r>
    </w:p>
    <w:p>
      <w:pPr>
        <w:jc w:val="left"/>
      </w:pPr>
      <w:r>
        <w:rPr>
          <w:rFonts w:ascii="Calibri" w:hAnsi="Calibri" w:eastAsia="Microsoft YaHei"/>
          <w:sz w:val="22"/>
        </w:rPr>
        <w:t>讲解项目时，不要从“我用了 LangGraph”开始，而要按问题、决策、结果组织：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问题：普通 RAG 不能处理多跳、计算、矛盾证据和无答案场景。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方案：四节点图、混合检索、工具注册表、严格引用校验。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结果：103 题离线评测、Agent 对比单轮 RAG 覆盖率 +15.2 个百分点、真实 DeepSeek 10 题评测。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GPU：BGE-M3、bge-reranker、Qwen LoRA 微调。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复盘：引用校验过严、预算未完全接入、沙箱不是强隔离、RAGAS 版本兼容问题。</w:t>
      </w:r>
    </w:p>
    <w:p>
      <w:pPr>
        <w:jc w:val="left"/>
      </w:pPr>
      <w:r>
        <w:rPr>
          <w:rFonts w:ascii="Calibri" w:hAnsi="Calibri" w:eastAsia="Microsoft YaHei"/>
          <w:sz w:val="22"/>
        </w:rPr>
        <w:t>这样能同时展示实现能力、评测意识和工程边界意识。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10.12 后续可扩展方向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把 LLMResponse 的 token usage 接入 BudgetTracker，实现真实成本统计。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在 GraphState 中增加 tool_steps 计数器，强制执行 max_tool_steps。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用子进程或容器替换 python_sandbox，实现可中断的真实沙箱。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把 web_search 解析成结构化 Source，并加入来源可信度。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对真实 LLM 报告采用分层引用校验，区分核心来源和补充来源。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用真实 Planner 日志扩充 LoRA 数据集，训练更稳定的工具调用模型。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增加 RAGAS 兼容版本约束，或在适配器中显式配置 embedding provider。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将 HF Space 上线，加入在线 demo 与演示视频链接。</w:t>
      </w:r>
    </w:p>
    <w:p>
      <w:pPr>
        <w:pStyle w:val="Heading1"/>
      </w:pPr>
      <w:r>
        <w:rPr>
          <w:rFonts w:ascii="Calibri" w:hAnsi="Calibri" w:eastAsia="Microsoft YaHei"/>
          <w:b/>
          <w:color w:val="000000"/>
          <w:sz w:val="36"/>
        </w:rPr>
        <w:t>第十章补充 调试与故障排查手册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10A.1 问题：ModuleNotFoundError: No module named agents</w:t>
      </w:r>
    </w:p>
    <w:p>
      <w:pPr>
        <w:jc w:val="left"/>
      </w:pPr>
      <w:r>
        <w:rPr>
          <w:rFonts w:ascii="Calibri" w:hAnsi="Calibri" w:eastAsia="Microsoft YaHei"/>
          <w:sz w:val="22"/>
        </w:rPr>
        <w:t>症状：直接执行 python ui\gradio_app.py 时报错。</w:t>
      </w:r>
    </w:p>
    <w:p>
      <w:pPr>
        <w:jc w:val="left"/>
      </w:pPr>
      <w:r>
        <w:rPr>
          <w:rFonts w:ascii="Calibri" w:hAnsi="Calibri" w:eastAsia="Microsoft YaHei"/>
          <w:sz w:val="22"/>
        </w:rPr>
        <w:t>原因：Python 的 sys.path[0] 是脚本所在目录 ui，项目根目录不在 sys.path。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ROOT = Path(__file__).resolve().parents[1]</w:t>
        <w:br/>
        <w:t>sys.path.insert(0, str(ROOT))</w:t>
      </w:r>
    </w:p>
    <w:p>
      <w:pPr>
        <w:jc w:val="left"/>
      </w:pPr>
      <w:r>
        <w:rPr>
          <w:rFonts w:ascii="Calibri" w:hAnsi="Calibri" w:eastAsia="Microsoft YaHei"/>
          <w:sz w:val="22"/>
        </w:rPr>
        <w:t>该修复已在 ui/gradio_app.py 中提交。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10A.2 问题：GitHub 作者显示 Codex</w:t>
      </w:r>
    </w:p>
    <w:p>
      <w:pPr>
        <w:jc w:val="left"/>
      </w:pPr>
      <w:r>
        <w:rPr>
          <w:rFonts w:ascii="Calibri" w:hAnsi="Calibri" w:eastAsia="Microsoft YaHei"/>
          <w:sz w:val="22"/>
        </w:rPr>
        <w:t>原因：提交时使用了 `-c user.name="Codex" -c user.email="codex@local"`。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修复分两步：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设置本地身份。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用 git-filter-repo 与 .mailmap 重写历史，再 force push。</w:t>
      </w:r>
    </w:p>
    <w:p>
      <w:pPr>
        <w:jc w:val="left"/>
      </w:pPr>
      <w:r>
        <w:rPr>
          <w:rFonts w:ascii="Calibri" w:hAnsi="Calibri" w:eastAsia="Microsoft YaHei"/>
          <w:sz w:val="22"/>
        </w:rPr>
        <w:t>当前本地与远端作者均为 zhaoxinyu，邮箱为 llsosu-zxy@users.noreply.github.com。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10A.3 问题：DeepSeek Planner 返回空计划</w:t>
      </w:r>
    </w:p>
    <w:p>
      <w:pPr>
        <w:jc w:val="left"/>
      </w:pPr>
      <w:r>
        <w:rPr>
          <w:rFonts w:ascii="Calibri" w:hAnsi="Calibri" w:eastAsia="Microsoft YaHei"/>
          <w:sz w:val="22"/>
        </w:rPr>
        <w:t>症状：日志出现 LLM returned an empty plan，随后回退启发式。</w:t>
      </w:r>
    </w:p>
    <w:p>
      <w:pPr>
        <w:jc w:val="left"/>
      </w:pPr>
      <w:r>
        <w:rPr>
          <w:rFonts w:ascii="Calibri" w:hAnsi="Calibri" w:eastAsia="Microsoft YaHei"/>
          <w:sz w:val="22"/>
        </w:rPr>
        <w:t>原因：规划请求带了 tools 参数，DeepSeek 返回 tool_calls，而不是 JSON 计划。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修复：_plan_with_llm 不再把 registry.schemas() 传给 complete_json，工具名称只写在 system prompt 中。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10A.4 问题：DeepSeek JSON 截断</w:t>
      </w:r>
    </w:p>
    <w:p>
      <w:pPr>
        <w:jc w:val="left"/>
      </w:pPr>
      <w:r>
        <w:rPr>
          <w:rFonts w:ascii="Calibri" w:hAnsi="Calibri" w:eastAsia="Microsoft YaHei"/>
          <w:sz w:val="22"/>
        </w:rPr>
        <w:t>症状：json.decoder.JSONDecodeError: Unterminated string。</w:t>
      </w:r>
    </w:p>
    <w:p>
      <w:pPr>
        <w:jc w:val="left"/>
      </w:pPr>
      <w:r>
        <w:rPr>
          <w:rFonts w:ascii="Calibri" w:hAnsi="Calibri" w:eastAsia="Microsoft YaHei"/>
          <w:sz w:val="22"/>
        </w:rPr>
        <w:t>原因：max_tokens 过小或模型输出被截断。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complete_json 使用 max_tokens=4096。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去掉代码围栏。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截取第一个 { 到最后一个 }。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失败后重试，默认 2 次。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10A.5 问题：DeepSeek 综合超时</w:t>
      </w:r>
    </w:p>
    <w:p>
      <w:pPr>
        <w:jc w:val="left"/>
      </w:pPr>
      <w:r>
        <w:rPr>
          <w:rFonts w:ascii="Calibri" w:hAnsi="Calibri" w:eastAsia="Microsoft YaHei"/>
          <w:sz w:val="22"/>
        </w:rPr>
        <w:t>症状：httpx.ReadTimeout。</w:t>
      </w:r>
    </w:p>
    <w:p>
      <w:pPr>
        <w:jc w:val="left"/>
      </w:pPr>
      <w:r>
        <w:rPr>
          <w:rFonts w:ascii="Calibri" w:hAnsi="Calibri" w:eastAsia="Microsoft YaHei"/>
          <w:sz w:val="22"/>
        </w:rPr>
        <w:t>原因：默认 timeout=30 秒不足，完整报告生成可能超过 30 秒。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修复：OpenAICompatibleLLM 默认 timeout 改为 120 秒。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10A.6 问题：真实 LLM Critic 不通过</w:t>
      </w:r>
    </w:p>
    <w:p>
      <w:pPr>
        <w:jc w:val="left"/>
      </w:pPr>
      <w:r>
        <w:rPr>
          <w:rFonts w:ascii="Calibri" w:hAnsi="Calibri" w:eastAsia="Microsoft YaHei"/>
          <w:sz w:val="22"/>
        </w:rPr>
        <w:t>症状：passed=False，feedback 包含 source [n] never cited。</w:t>
      </w:r>
    </w:p>
    <w:p>
      <w:pPr>
        <w:jc w:val="left"/>
      </w:pPr>
      <w:r>
        <w:rPr>
          <w:rFonts w:ascii="Calibri" w:hAnsi="Calibri" w:eastAsia="Microsoft YaHei"/>
          <w:sz w:val="22"/>
        </w:rPr>
        <w:t>原因：LLM 报告没有引用全部 context 来源。validate_citations 要求全覆盖。</w:t>
      </w:r>
    </w:p>
    <w:p>
      <w:pPr>
        <w:jc w:val="left"/>
      </w:pPr>
      <w:r>
        <w:rPr>
          <w:rFonts w:ascii="Calibri" w:hAnsi="Calibri" w:eastAsia="Microsoft YaHei"/>
          <w:sz w:val="22"/>
        </w:rPr>
        <w:t>当前处理：Critic 触发重试；重试仍失败时保留报告，但 passed=False。</w:t>
      </w:r>
    </w:p>
    <w:p>
      <w:pPr>
        <w:jc w:val="left"/>
      </w:pPr>
      <w:r>
        <w:rPr>
          <w:rFonts w:ascii="Calibri" w:hAnsi="Calibri" w:eastAsia="Microsoft YaHei"/>
          <w:sz w:val="22"/>
        </w:rPr>
        <w:t>改进方向：在 Synthesizer prompt 中列出所有来源编号；或对真实 LLM 模式采用分层引用校验。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10A.7 问题：矛盾证据没有触发 Conflicting Evidence</w:t>
      </w:r>
    </w:p>
    <w:p>
      <w:pPr>
        <w:jc w:val="left"/>
      </w:pPr>
      <w:r>
        <w:rPr>
          <w:rFonts w:ascii="Calibri" w:hAnsi="Calibri" w:eastAsia="Microsoft YaHei"/>
          <w:sz w:val="22"/>
        </w:rPr>
        <w:t>症状：两个来源有不同薪资范围，但报告没有冲突段。</w:t>
      </w:r>
    </w:p>
    <w:p>
      <w:pPr>
        <w:jc w:val="left"/>
      </w:pPr>
      <w:r>
        <w:rPr>
          <w:rFonts w:ascii="Calibri" w:hAnsi="Calibri" w:eastAsia="Microsoft YaHei"/>
          <w:sz w:val="22"/>
        </w:rPr>
        <w:t>原因：同一个文档的 Compensation chunk 没有进入合并后的 snippet。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_merge_by_doc 优先保留含 S$、薪资或 compensation 的 snippet。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合并前保留最多 12 个候选 chunk，再按文档合并。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合并后最多保留 3 个文档。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修复后，Shopee 的 S$2,500-4,000 与 S$8,000-10,000 可以被 _find_conflicts 同时看到。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10A.8 问题：Tencent 等导入文档检索不到</w:t>
      </w:r>
    </w:p>
    <w:p>
      <w:pPr>
        <w:jc w:val="left"/>
      </w:pPr>
      <w:r>
        <w:rPr>
          <w:rFonts w:ascii="Calibri" w:hAnsi="Calibri" w:eastAsia="Microsoft YaHei"/>
          <w:sz w:val="22"/>
        </w:rPr>
        <w:t>症状：问 Tencent 时返回 Shopee/TikTok 结果。</w:t>
      </w:r>
    </w:p>
    <w:p>
      <w:pPr>
        <w:jc w:val="left"/>
      </w:pPr>
      <w:r>
        <w:rPr>
          <w:rFonts w:ascii="Calibri" w:hAnsi="Calibri" w:eastAsia="Microsoft YaHei"/>
          <w:sz w:val="22"/>
        </w:rPr>
        <w:t>原因一：分词器只支持 ASCII，中文正文没有 token。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修复：TOKEN_RE 增加 [\u4e00-\u9fff]+。</w:t>
      </w:r>
    </w:p>
    <w:p>
      <w:pPr>
        <w:jc w:val="left"/>
      </w:pPr>
      <w:r>
        <w:rPr>
          <w:rFonts w:ascii="Calibri" w:hAnsi="Calibri" w:eastAsia="Microsoft YaHei"/>
          <w:sz w:val="22"/>
        </w:rPr>
        <w:t>原因二：公司名只在 Markdown 标题中，不在正文 chunk 中。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修复：每个 chunk 前置 document_title 与 heading。</w:t>
      </w:r>
    </w:p>
    <w:p>
      <w:pPr>
        <w:jc w:val="left"/>
      </w:pPr>
      <w:r>
        <w:rPr>
          <w:rFonts w:ascii="Calibri" w:hAnsi="Calibri" w:eastAsia="Microsoft YaHei"/>
          <w:sz w:val="22"/>
        </w:rPr>
        <w:t>原因三：实体文档排名在 top_k 之外。</w:t>
      </w:r>
    </w:p>
    <w:p>
      <w:pPr>
        <w:jc w:val="left"/>
      </w:pPr>
      <w:r>
        <w:rPr>
          <w:rFonts w:ascii="Calibri" w:hAnsi="Calibri" w:eastAsia="Microsoft YaHei"/>
          <w:sz w:val="22"/>
        </w:rPr>
        <w:t>修复：实体子任务的 retrieve_k 提高到 max(top_k, 20)。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10A.9 问题：Gradio 无法启动</w:t>
      </w:r>
    </w:p>
    <w:p>
      <w:pPr>
        <w:jc w:val="left"/>
      </w:pPr>
      <w:r>
        <w:rPr>
          <w:rFonts w:ascii="Calibri" w:hAnsi="Calibri" w:eastAsia="Microsoft YaHei"/>
          <w:sz w:val="22"/>
        </w:rPr>
        <w:t>检查顺序：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是否在项目根目录执行。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.venv 是否存在。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gradio 是否安装。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7860 端口是否被占用。</w:t>
      </w:r>
    </w:p>
    <w:p>
      <w:pPr>
        <w:jc w:val="left"/>
      </w:pPr>
      <w:r>
        <w:rPr>
          <w:rFonts w:ascii="Calibri" w:hAnsi="Calibri" w:eastAsia="Microsoft YaHei"/>
          <w:sz w:val="22"/>
        </w:rPr>
        <w:t>启动命令：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.\.venv\Scripts\python.exe ui\gradio_app.py --host 127.0.0.1 --port 7860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10A.10 问题：FastAPI 启动后 /api/health 正常，但 /api/research 很慢</w:t>
      </w:r>
    </w:p>
    <w:p>
      <w:pPr>
        <w:jc w:val="left"/>
      </w:pPr>
      <w:r>
        <w:rPr>
          <w:rFonts w:ascii="Calibri" w:hAnsi="Calibri" w:eastAsia="Microsoft YaHei"/>
          <w:sz w:val="22"/>
        </w:rPr>
        <w:t>原因：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真实 LLM 模式需要远程 API。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每个实体子任务都会检索。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Critic 可能触发多轮综合。</w:t>
      </w:r>
    </w:p>
    <w:p>
      <w:pPr>
        <w:jc w:val="left"/>
      </w:pPr>
      <w:r>
        <w:rPr>
          <w:rFonts w:ascii="Calibri" w:hAnsi="Calibri" w:eastAsia="Microsoft YaHei"/>
          <w:sz w:val="22"/>
        </w:rPr>
        <w:t>排查：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看 /api/health 返回的 engine 与 corpus_chunks。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看 data/storage/traces.jsonl 中 research_complete 的 trace。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看 state.iterations 与 tool_log。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如果是 LLM 超时，检查网络与 120 秒 timeout。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10A.11 问题：GPU 不可用</w:t>
      </w:r>
    </w:p>
    <w:p>
      <w:pPr>
        <w:jc w:val="left"/>
      </w:pPr>
      <w:r>
        <w:rPr>
          <w:rFonts w:ascii="Calibri" w:hAnsi="Calibri" w:eastAsia="Microsoft YaHei"/>
          <w:sz w:val="22"/>
        </w:rPr>
        <w:t>检查：</w:t>
      </w:r>
    </w:p>
    <w:p>
      <w:pPr>
        <w:spacing w:before="80" w:after="120" w:line="240" w:lineRule="auto"/>
        <w:ind w:left="173" w:right="115"/>
        <w:shd w:fill="F2F2F2"/>
      </w:pPr>
      <w:r>
        <w:rPr>
          <w:rFonts w:ascii="Consolas" w:hAnsi="Consolas" w:eastAsia="Microsoft YaHei"/>
          <w:sz w:val="17"/>
        </w:rPr>
        <w:t>import torch</w:t>
        <w:br/>
        <w:t>print(torch.__version__)</w:t>
        <w:br/>
        <w:t>print(torch.cuda.is_available())</w:t>
        <w:br/>
        <w:t>print(torch.version.cuda)</w:t>
      </w:r>
    </w:p>
    <w:p>
      <w:pPr>
        <w:jc w:val="left"/>
      </w:pPr>
      <w:r>
        <w:rPr>
          <w:rFonts w:ascii="Calibri" w:hAnsi="Calibri" w:eastAsia="Microsoft YaHei"/>
          <w:sz w:val="22"/>
        </w:rPr>
        <w:t>如果 torch 是 +cpu，需要安装 CUDA 版本。PyPI 默认 Windows 轮子可能是 CPU 版，必须使用对应 CUDA 索引或已有 CUDA 环境。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10A.12 问题：显存不足</w:t>
      </w:r>
    </w:p>
    <w:p>
      <w:pPr>
        <w:jc w:val="left"/>
      </w:pPr>
      <w:r>
        <w:rPr>
          <w:rFonts w:ascii="Calibri" w:hAnsi="Calibri" w:eastAsia="Microsoft YaHei"/>
          <w:sz w:val="22"/>
        </w:rPr>
        <w:t>当前 RTX 5060 Laptop 只有 8 GB。BGE-M3 与 reranker 同时加载约占 3.2 GB，Qwen 1.5B LoRA 约占 3.17 GB。若同时加载三者，可能 OOM。</w:t>
      </w:r>
    </w:p>
    <w:p>
      <w:pPr>
        <w:jc w:val="left"/>
      </w:pPr>
      <w:r>
        <w:rPr>
          <w:rFonts w:ascii="Calibri" w:hAnsi="Calibri" w:eastAsia="Microsoft YaHei"/>
          <w:sz w:val="22"/>
        </w:rPr>
        <w:t>处理：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分步骤运行，不把 embedding、reranker、训练模型同时常驻。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降低 batch size。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使用 gradient checkpointing。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使用 fp16。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训练结束后释放模型。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10A.13 问题：RAGAS 导入失败</w:t>
      </w:r>
    </w:p>
    <w:p>
      <w:pPr>
        <w:jc w:val="left"/>
      </w:pPr>
      <w:r>
        <w:rPr>
          <w:rFonts w:ascii="Calibri" w:hAnsi="Calibri" w:eastAsia="Microsoft YaHei"/>
          <w:sz w:val="22"/>
        </w:rPr>
        <w:t>症状：ModuleNotFoundError: langchain_community.chat_models.vertexai。</w:t>
      </w:r>
    </w:p>
    <w:p>
      <w:pPr>
        <w:jc w:val="left"/>
      </w:pPr>
      <w:r>
        <w:rPr>
          <w:rFonts w:ascii="Calibri" w:hAnsi="Calibri" w:eastAsia="Microsoft YaHei"/>
          <w:sz w:val="22"/>
        </w:rPr>
        <w:t>处理：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调整 langchain-community 版本。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或安装对应 provider 包。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或暂时跳过 RAGAS，使用现有 103 题指标与 DeepSeek 真实 10 题报告。</w:t>
      </w:r>
    </w:p>
    <w:p>
      <w:pPr>
        <w:pStyle w:val="Heading2"/>
      </w:pPr>
      <w:r>
        <w:rPr>
          <w:rFonts w:ascii="Calibri" w:hAnsi="Calibri" w:eastAsia="Microsoft YaHei"/>
          <w:b/>
          <w:color w:val="000000"/>
          <w:sz w:val="30"/>
        </w:rPr>
        <w:t>10A.14 通用排障顺序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先跑离线 demo，确认核心链路。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再跑 pytest，确认代码回归。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再跑 run_eval，确认指标。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再切换到真实 LLM，单独验证一次 run_demo。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最后再跑真实评测，避免一次消耗大量 token。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任何配置变更后，清理或重建 data/storage/index.json。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 xml:space="preserve">第 </w:t>
      <w:fldChar w:fldCharType="begin"/>
      <w:instrText xml:space="preserve">PAGE</w:instrText>
      <w:fldChar w:fldCharType="end"/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